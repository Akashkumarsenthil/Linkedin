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0BD5A4" w14:textId="77777777" w:rsidR="0050739C" w:rsidRDefault="00000000">
      <w:pPr>
        <w:jc w:val="center"/>
      </w:pPr>
      <w:r>
        <w:rPr>
          <w:b/>
          <w:bCs/>
          <w:sz w:val="36"/>
          <w:szCs w:val="36"/>
        </w:rPr>
        <w:t xml:space="preserve">Distributed Systems </w:t>
      </w:r>
    </w:p>
    <w:p w14:paraId="170FB458" w14:textId="77777777" w:rsidR="0050739C" w:rsidRDefault="00000000">
      <w:pPr>
        <w:jc w:val="center"/>
      </w:pPr>
      <w:r>
        <w:rPr>
          <w:b/>
          <w:bCs/>
          <w:sz w:val="36"/>
          <w:szCs w:val="36"/>
        </w:rPr>
        <w:t>Class Group Project: LinkedIn Simulation + Agentic AI Services (Peer Review)</w:t>
      </w:r>
    </w:p>
    <w:p w14:paraId="50865D8C" w14:textId="77777777" w:rsidR="0050739C" w:rsidRDefault="00000000">
      <w:pPr>
        <w:jc w:val="center"/>
      </w:pPr>
      <w:r>
        <w:rPr>
          <w:i/>
          <w:iCs/>
        </w:rPr>
        <w:t xml:space="preserve"> (3-tier + Kafka + agentic AI service + performance + analytics)</w:t>
      </w:r>
    </w:p>
    <w:p w14:paraId="4DBFABEF" w14:textId="77777777" w:rsidR="0050739C"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Due Dates: </w:t>
      </w:r>
      <w:r>
        <w:rPr>
          <w:rFonts w:ascii="Times New Roman" w:eastAsia="Times New Roman" w:hAnsi="Times New Roman" w:cs="Times New Roman"/>
          <w:b/>
          <w:bCs/>
          <w:color w:val="000000"/>
          <w:sz w:val="24"/>
          <w:szCs w:val="24"/>
        </w:rPr>
        <w:t xml:space="preserve">API documents </w:t>
      </w:r>
      <w:r>
        <w:rPr>
          <w:rFonts w:ascii="Times New Roman" w:eastAsia="Times New Roman" w:hAnsi="Times New Roman" w:cs="Times New Roman"/>
          <w:b/>
          <w:bCs/>
          <w:sz w:val="24"/>
          <w:szCs w:val="24"/>
        </w:rPr>
        <w:t>4/7, Project Presentation: 4/28, Project Demo: 5/5</w:t>
      </w:r>
      <w:r>
        <w:rPr>
          <w:rFonts w:ascii="Times New Roman" w:eastAsia="Times New Roman" w:hAnsi="Times New Roman" w:cs="Times New Roman"/>
          <w:color w:val="000000"/>
          <w:sz w:val="24"/>
          <w:szCs w:val="24"/>
        </w:rPr>
        <w:br/>
      </w:r>
    </w:p>
    <w:tbl>
      <w:tblPr>
        <w:tblStyle w:val="a"/>
        <w:tblW w:w="9690"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15"/>
        <w:gridCol w:w="870"/>
        <w:gridCol w:w="5325"/>
        <w:gridCol w:w="2880"/>
      </w:tblGrid>
      <w:tr w:rsidR="0050739C" w14:paraId="6E200FF1" w14:textId="77777777">
        <w:trPr>
          <w:tblHeader/>
        </w:trPr>
        <w:tc>
          <w:tcPr>
            <w:tcW w:w="615" w:type="dxa"/>
            <w:vAlign w:val="center"/>
          </w:tcPr>
          <w:p w14:paraId="4D33D520" w14:textId="77777777" w:rsidR="0050739C" w:rsidRDefault="00000000">
            <w:pPr>
              <w:spacing w:after="0" w:line="240" w:lineRule="auto"/>
              <w:jc w:val="center"/>
            </w:pPr>
            <w:r>
              <w:t>Week</w:t>
            </w:r>
          </w:p>
        </w:tc>
        <w:tc>
          <w:tcPr>
            <w:tcW w:w="870" w:type="dxa"/>
            <w:vAlign w:val="center"/>
          </w:tcPr>
          <w:p w14:paraId="58841CA4" w14:textId="77777777" w:rsidR="0050739C" w:rsidRDefault="00000000">
            <w:pPr>
              <w:spacing w:after="0" w:line="240" w:lineRule="auto"/>
              <w:jc w:val="center"/>
            </w:pPr>
            <w:r>
              <w:t>Date range</w:t>
            </w:r>
          </w:p>
        </w:tc>
        <w:tc>
          <w:tcPr>
            <w:tcW w:w="5325" w:type="dxa"/>
            <w:vAlign w:val="center"/>
          </w:tcPr>
          <w:p w14:paraId="5F4BAE9F" w14:textId="77777777" w:rsidR="0050739C" w:rsidRDefault="00000000">
            <w:pPr>
              <w:spacing w:after="0" w:line="240" w:lineRule="auto"/>
              <w:jc w:val="center"/>
            </w:pPr>
            <w:r>
              <w:t>Focus (what you should finish)</w:t>
            </w:r>
          </w:p>
        </w:tc>
        <w:tc>
          <w:tcPr>
            <w:tcW w:w="2880" w:type="dxa"/>
            <w:vAlign w:val="center"/>
          </w:tcPr>
          <w:p w14:paraId="7576EAF1" w14:textId="77777777" w:rsidR="0050739C" w:rsidRDefault="00000000">
            <w:pPr>
              <w:spacing w:after="0" w:line="240" w:lineRule="auto"/>
              <w:jc w:val="center"/>
            </w:pPr>
            <w:r>
              <w:t>Due / Checkpoint</w:t>
            </w:r>
          </w:p>
        </w:tc>
      </w:tr>
      <w:tr w:rsidR="0050739C" w14:paraId="559C41A0" w14:textId="77777777">
        <w:tc>
          <w:tcPr>
            <w:tcW w:w="615" w:type="dxa"/>
            <w:vAlign w:val="center"/>
          </w:tcPr>
          <w:p w14:paraId="5F107C12" w14:textId="77777777" w:rsidR="0050739C" w:rsidRDefault="00000000">
            <w:pPr>
              <w:spacing w:after="0" w:line="240" w:lineRule="auto"/>
            </w:pPr>
            <w:r>
              <w:t>W0</w:t>
            </w:r>
          </w:p>
        </w:tc>
        <w:tc>
          <w:tcPr>
            <w:tcW w:w="870" w:type="dxa"/>
            <w:vAlign w:val="center"/>
          </w:tcPr>
          <w:p w14:paraId="1674B18F" w14:textId="77777777" w:rsidR="0050739C" w:rsidRDefault="00000000">
            <w:pPr>
              <w:spacing w:after="0" w:line="240" w:lineRule="auto"/>
            </w:pPr>
            <w:r>
              <w:t>3/17–3/30</w:t>
            </w:r>
          </w:p>
        </w:tc>
        <w:tc>
          <w:tcPr>
            <w:tcW w:w="5325" w:type="dxa"/>
            <w:vAlign w:val="center"/>
          </w:tcPr>
          <w:p w14:paraId="15CC6776" w14:textId="77777777" w:rsidR="0050739C" w:rsidRDefault="00000000">
            <w:pPr>
              <w:spacing w:after="0" w:line="240" w:lineRule="auto"/>
            </w:pPr>
            <w:r>
              <w:t xml:space="preserve">Kickoff + XP planning: define user stories (3–4 required demo flows), assign pairs, repo/CI setup, choose datasets, draft DB </w:t>
            </w:r>
            <w:proofErr w:type="spellStart"/>
            <w:proofErr w:type="gramStart"/>
            <w:r>
              <w:t>schema,Schema</w:t>
            </w:r>
            <w:proofErr w:type="spellEnd"/>
            <w:proofErr w:type="gramEnd"/>
            <w:r>
              <w:t xml:space="preserve"> + data loader: MySQL/MongoDB schema </w:t>
            </w:r>
            <w:proofErr w:type="spellStart"/>
            <w:proofErr w:type="gramStart"/>
            <w:r>
              <w:t>finalized;API</w:t>
            </w:r>
            <w:proofErr w:type="spellEnd"/>
            <w:proofErr w:type="gramEnd"/>
            <w:r>
              <w:t xml:space="preserve"> contract define</w:t>
            </w:r>
          </w:p>
        </w:tc>
        <w:tc>
          <w:tcPr>
            <w:tcW w:w="2880" w:type="dxa"/>
            <w:vAlign w:val="center"/>
          </w:tcPr>
          <w:p w14:paraId="5DA9C94C" w14:textId="77777777" w:rsidR="0050739C" w:rsidRDefault="00000000">
            <w:pPr>
              <w:spacing w:after="0" w:line="240" w:lineRule="auto"/>
            </w:pPr>
            <w:r>
              <w:t>Internal: story map + initial schema draft. API document</w:t>
            </w:r>
          </w:p>
        </w:tc>
      </w:tr>
      <w:tr w:rsidR="0050739C" w14:paraId="20971BDE" w14:textId="77777777">
        <w:tc>
          <w:tcPr>
            <w:tcW w:w="615" w:type="dxa"/>
            <w:vAlign w:val="center"/>
          </w:tcPr>
          <w:p w14:paraId="668E68DF" w14:textId="77777777" w:rsidR="0050739C" w:rsidRDefault="00000000">
            <w:pPr>
              <w:spacing w:after="0" w:line="240" w:lineRule="auto"/>
            </w:pPr>
            <w:r>
              <w:t>W1</w:t>
            </w:r>
          </w:p>
        </w:tc>
        <w:tc>
          <w:tcPr>
            <w:tcW w:w="870" w:type="dxa"/>
            <w:vAlign w:val="center"/>
          </w:tcPr>
          <w:p w14:paraId="005A1360" w14:textId="77777777" w:rsidR="0050739C" w:rsidRDefault="00000000">
            <w:pPr>
              <w:spacing w:after="0" w:line="240" w:lineRule="auto"/>
            </w:pPr>
            <w:r>
              <w:t>3/31–4/6</w:t>
            </w:r>
          </w:p>
        </w:tc>
        <w:tc>
          <w:tcPr>
            <w:tcW w:w="5325" w:type="dxa"/>
            <w:vAlign w:val="center"/>
          </w:tcPr>
          <w:p w14:paraId="1AA5ED9E" w14:textId="77777777" w:rsidR="0050739C" w:rsidRDefault="00000000">
            <w:pPr>
              <w:spacing w:after="0" w:line="240" w:lineRule="auto"/>
            </w:pPr>
            <w:r>
              <w:t>API contract freeze, seed data loader for jobs + resumes; basic CRUD stubs</w:t>
            </w:r>
          </w:p>
        </w:tc>
        <w:tc>
          <w:tcPr>
            <w:tcW w:w="2880" w:type="dxa"/>
            <w:vAlign w:val="center"/>
          </w:tcPr>
          <w:p w14:paraId="6A999286" w14:textId="77777777" w:rsidR="0050739C" w:rsidRDefault="00000000">
            <w:pPr>
              <w:spacing w:after="0" w:line="240" w:lineRule="auto"/>
            </w:pPr>
            <w:r>
              <w:t>Internal: schema diagram + loader runs end-to-end</w:t>
            </w:r>
          </w:p>
        </w:tc>
      </w:tr>
      <w:tr w:rsidR="0050739C" w14:paraId="0321B518" w14:textId="77777777">
        <w:tc>
          <w:tcPr>
            <w:tcW w:w="615" w:type="dxa"/>
            <w:vAlign w:val="center"/>
          </w:tcPr>
          <w:p w14:paraId="6014E2FF" w14:textId="77777777" w:rsidR="0050739C" w:rsidRDefault="00000000">
            <w:pPr>
              <w:spacing w:after="0" w:line="240" w:lineRule="auto"/>
            </w:pPr>
            <w:r>
              <w:t>W2</w:t>
            </w:r>
          </w:p>
        </w:tc>
        <w:tc>
          <w:tcPr>
            <w:tcW w:w="870" w:type="dxa"/>
            <w:vAlign w:val="center"/>
          </w:tcPr>
          <w:p w14:paraId="1C553831" w14:textId="77777777" w:rsidR="0050739C" w:rsidRDefault="00000000">
            <w:pPr>
              <w:spacing w:after="0" w:line="240" w:lineRule="auto"/>
            </w:pPr>
            <w:r>
              <w:t>4/7 (API due)</w:t>
            </w:r>
          </w:p>
        </w:tc>
        <w:tc>
          <w:tcPr>
            <w:tcW w:w="5325" w:type="dxa"/>
            <w:vAlign w:val="center"/>
          </w:tcPr>
          <w:p w14:paraId="0C596454" w14:textId="77777777" w:rsidR="0050739C" w:rsidRDefault="00000000">
            <w:pPr>
              <w:spacing w:after="0" w:line="240" w:lineRule="auto"/>
            </w:pPr>
            <w:r>
              <w:t>API contract freeze: service boundaries + endpoints + request/response + Kafka topics + event envelope</w:t>
            </w:r>
          </w:p>
        </w:tc>
        <w:tc>
          <w:tcPr>
            <w:tcW w:w="2880" w:type="dxa"/>
            <w:vAlign w:val="center"/>
          </w:tcPr>
          <w:p w14:paraId="5C6AAAA7" w14:textId="77777777" w:rsidR="0050739C" w:rsidRDefault="00000000">
            <w:pPr>
              <w:spacing w:after="0" w:line="240" w:lineRule="auto"/>
            </w:pPr>
            <w:r>
              <w:t>API document due: 4/7</w:t>
            </w:r>
          </w:p>
        </w:tc>
      </w:tr>
      <w:tr w:rsidR="0050739C" w14:paraId="4EB4AC96" w14:textId="77777777">
        <w:tc>
          <w:tcPr>
            <w:tcW w:w="615" w:type="dxa"/>
            <w:vAlign w:val="center"/>
          </w:tcPr>
          <w:p w14:paraId="3F2D06D3" w14:textId="77777777" w:rsidR="0050739C" w:rsidRDefault="00000000">
            <w:pPr>
              <w:spacing w:after="0" w:line="240" w:lineRule="auto"/>
            </w:pPr>
            <w:r>
              <w:t>W3</w:t>
            </w:r>
          </w:p>
        </w:tc>
        <w:tc>
          <w:tcPr>
            <w:tcW w:w="870" w:type="dxa"/>
            <w:vAlign w:val="center"/>
          </w:tcPr>
          <w:p w14:paraId="3D6BB3D5" w14:textId="77777777" w:rsidR="0050739C" w:rsidRDefault="00000000">
            <w:pPr>
              <w:spacing w:after="0" w:line="240" w:lineRule="auto"/>
            </w:pPr>
            <w:r>
              <w:t>4/8–4/14</w:t>
            </w:r>
          </w:p>
        </w:tc>
        <w:tc>
          <w:tcPr>
            <w:tcW w:w="5325" w:type="dxa"/>
            <w:vAlign w:val="center"/>
          </w:tcPr>
          <w:p w14:paraId="67DEC16D" w14:textId="77777777" w:rsidR="0050739C" w:rsidRDefault="00000000">
            <w:pPr>
              <w:spacing w:after="0" w:line="240" w:lineRule="auto"/>
            </w:pPr>
            <w:r>
              <w:t>MVP flows (synchronous): core services working without Kafka (job search/view, apply submit, recruiter status update) + basic UI</w:t>
            </w:r>
          </w:p>
        </w:tc>
        <w:tc>
          <w:tcPr>
            <w:tcW w:w="2880" w:type="dxa"/>
            <w:vAlign w:val="center"/>
          </w:tcPr>
          <w:p w14:paraId="67AF64A3" w14:textId="77777777" w:rsidR="0050739C" w:rsidRDefault="00000000">
            <w:pPr>
              <w:spacing w:after="0" w:line="240" w:lineRule="auto"/>
            </w:pPr>
            <w:r>
              <w:t>Internal demo: Flow #1 + Flow #2 working</w:t>
            </w:r>
          </w:p>
        </w:tc>
      </w:tr>
      <w:tr w:rsidR="0050739C" w14:paraId="7B6AF125" w14:textId="77777777">
        <w:tc>
          <w:tcPr>
            <w:tcW w:w="615" w:type="dxa"/>
            <w:vAlign w:val="center"/>
          </w:tcPr>
          <w:p w14:paraId="044DDB80" w14:textId="77777777" w:rsidR="0050739C" w:rsidRDefault="00000000">
            <w:pPr>
              <w:spacing w:after="0" w:line="240" w:lineRule="auto"/>
            </w:pPr>
            <w:r>
              <w:t>W4</w:t>
            </w:r>
          </w:p>
        </w:tc>
        <w:tc>
          <w:tcPr>
            <w:tcW w:w="870" w:type="dxa"/>
            <w:vAlign w:val="center"/>
          </w:tcPr>
          <w:p w14:paraId="39EA6B48" w14:textId="77777777" w:rsidR="0050739C" w:rsidRDefault="00000000">
            <w:pPr>
              <w:spacing w:after="0" w:line="240" w:lineRule="auto"/>
            </w:pPr>
            <w:r>
              <w:t>4/15–4/21</w:t>
            </w:r>
          </w:p>
        </w:tc>
        <w:tc>
          <w:tcPr>
            <w:tcW w:w="5325" w:type="dxa"/>
            <w:vAlign w:val="center"/>
          </w:tcPr>
          <w:p w14:paraId="71228251" w14:textId="77777777" w:rsidR="0050739C" w:rsidRDefault="00000000">
            <w:pPr>
              <w:spacing w:after="0" w:line="240" w:lineRule="auto"/>
            </w:pPr>
            <w:r>
              <w:t>Kafka workflow: at least one async workflow (UI → Kafka → consumer → DB update → UI notify) + idempotency</w:t>
            </w:r>
          </w:p>
        </w:tc>
        <w:tc>
          <w:tcPr>
            <w:tcW w:w="2880" w:type="dxa"/>
            <w:vAlign w:val="center"/>
          </w:tcPr>
          <w:p w14:paraId="53EE6379" w14:textId="77777777" w:rsidR="0050739C" w:rsidRDefault="00000000">
            <w:pPr>
              <w:spacing w:after="0" w:line="240" w:lineRule="auto"/>
            </w:pPr>
            <w:r>
              <w:t>Checkpoint: 1 Kafka-backed workflow complete</w:t>
            </w:r>
          </w:p>
        </w:tc>
      </w:tr>
      <w:tr w:rsidR="0050739C" w14:paraId="438ACBEC" w14:textId="77777777">
        <w:tc>
          <w:tcPr>
            <w:tcW w:w="615" w:type="dxa"/>
            <w:vAlign w:val="center"/>
          </w:tcPr>
          <w:p w14:paraId="50B210A0" w14:textId="77777777" w:rsidR="0050739C" w:rsidRDefault="00000000">
            <w:pPr>
              <w:spacing w:after="0" w:line="240" w:lineRule="auto"/>
            </w:pPr>
            <w:r>
              <w:t>W5</w:t>
            </w:r>
          </w:p>
        </w:tc>
        <w:tc>
          <w:tcPr>
            <w:tcW w:w="870" w:type="dxa"/>
            <w:vAlign w:val="center"/>
          </w:tcPr>
          <w:p w14:paraId="5A34B173" w14:textId="77777777" w:rsidR="0050739C" w:rsidRDefault="00000000">
            <w:pPr>
              <w:spacing w:after="0" w:line="240" w:lineRule="auto"/>
            </w:pPr>
            <w:r>
              <w:t>4/22–4/27</w:t>
            </w:r>
          </w:p>
        </w:tc>
        <w:tc>
          <w:tcPr>
            <w:tcW w:w="5325" w:type="dxa"/>
            <w:vAlign w:val="center"/>
          </w:tcPr>
          <w:p w14:paraId="32887520" w14:textId="77777777" w:rsidR="0050739C" w:rsidRDefault="00000000">
            <w:pPr>
              <w:spacing w:after="0" w:line="240" w:lineRule="auto"/>
            </w:pPr>
            <w:r>
              <w:t>Analytics + Redis + baseline perf: event logging pipeline, required dashboards, Redis caching, run B vs B+S benchmarks</w:t>
            </w:r>
          </w:p>
        </w:tc>
        <w:tc>
          <w:tcPr>
            <w:tcW w:w="2880" w:type="dxa"/>
            <w:vAlign w:val="center"/>
          </w:tcPr>
          <w:p w14:paraId="38021921" w14:textId="77777777" w:rsidR="0050739C" w:rsidRDefault="00000000">
            <w:pPr>
              <w:spacing w:after="0" w:line="240" w:lineRule="auto"/>
            </w:pPr>
            <w:r>
              <w:t>Checkpoint: analytics graphs + perf charts draft</w:t>
            </w:r>
          </w:p>
        </w:tc>
      </w:tr>
      <w:tr w:rsidR="0050739C" w14:paraId="1EAEDE60" w14:textId="77777777">
        <w:tc>
          <w:tcPr>
            <w:tcW w:w="615" w:type="dxa"/>
            <w:vAlign w:val="center"/>
          </w:tcPr>
          <w:p w14:paraId="3EBDFAC5" w14:textId="77777777" w:rsidR="0050739C" w:rsidRDefault="00000000">
            <w:pPr>
              <w:spacing w:after="0" w:line="240" w:lineRule="auto"/>
            </w:pPr>
            <w:r>
              <w:t>W6</w:t>
            </w:r>
          </w:p>
        </w:tc>
        <w:tc>
          <w:tcPr>
            <w:tcW w:w="870" w:type="dxa"/>
            <w:vAlign w:val="center"/>
          </w:tcPr>
          <w:p w14:paraId="194A2FD6" w14:textId="77777777" w:rsidR="0050739C" w:rsidRDefault="00000000">
            <w:pPr>
              <w:spacing w:after="0" w:line="240" w:lineRule="auto"/>
            </w:pPr>
            <w:r>
              <w:t>4/28–5/4</w:t>
            </w:r>
          </w:p>
        </w:tc>
        <w:tc>
          <w:tcPr>
            <w:tcW w:w="5325" w:type="dxa"/>
            <w:vAlign w:val="center"/>
          </w:tcPr>
          <w:p w14:paraId="4E19D72B" w14:textId="77777777" w:rsidR="0050739C" w:rsidRDefault="00000000">
            <w:pPr>
              <w:spacing w:after="0" w:line="240" w:lineRule="auto"/>
            </w:pPr>
            <w:r>
              <w:t>Integration + testing week (required): full system hardening, load tests, failure modes, Docker/AWS deploy polish, final presentation prep</w:t>
            </w:r>
          </w:p>
        </w:tc>
        <w:tc>
          <w:tcPr>
            <w:tcW w:w="2880" w:type="dxa"/>
            <w:vAlign w:val="center"/>
          </w:tcPr>
          <w:p w14:paraId="50606FD3" w14:textId="77777777" w:rsidR="0050739C" w:rsidRDefault="00000000">
            <w:pPr>
              <w:spacing w:after="0" w:line="240" w:lineRule="auto"/>
            </w:pPr>
            <w:r>
              <w:t>No new features—stabilize and document</w:t>
            </w:r>
          </w:p>
        </w:tc>
      </w:tr>
      <w:tr w:rsidR="0050739C" w14:paraId="34ECBD14" w14:textId="77777777">
        <w:tc>
          <w:tcPr>
            <w:tcW w:w="615" w:type="dxa"/>
            <w:vAlign w:val="center"/>
          </w:tcPr>
          <w:p w14:paraId="3595D1DB" w14:textId="77777777" w:rsidR="0050739C" w:rsidRDefault="00000000">
            <w:pPr>
              <w:spacing w:after="0" w:line="240" w:lineRule="auto"/>
            </w:pPr>
            <w:r>
              <w:t>Final</w:t>
            </w:r>
          </w:p>
        </w:tc>
        <w:tc>
          <w:tcPr>
            <w:tcW w:w="870" w:type="dxa"/>
            <w:vAlign w:val="center"/>
          </w:tcPr>
          <w:p w14:paraId="4FA09540" w14:textId="77777777" w:rsidR="0050739C" w:rsidRDefault="00000000">
            <w:pPr>
              <w:spacing w:after="0" w:line="240" w:lineRule="auto"/>
            </w:pPr>
            <w:r>
              <w:t>5/5</w:t>
            </w:r>
          </w:p>
        </w:tc>
        <w:tc>
          <w:tcPr>
            <w:tcW w:w="5325" w:type="dxa"/>
            <w:vAlign w:val="center"/>
          </w:tcPr>
          <w:p w14:paraId="5E8A9828" w14:textId="77777777" w:rsidR="0050739C" w:rsidRDefault="00000000">
            <w:pPr>
              <w:spacing w:after="0" w:line="240" w:lineRule="auto"/>
            </w:pPr>
            <w:r>
              <w:t>Submit + final demo</w:t>
            </w:r>
          </w:p>
        </w:tc>
        <w:tc>
          <w:tcPr>
            <w:tcW w:w="2880" w:type="dxa"/>
            <w:vAlign w:val="center"/>
          </w:tcPr>
          <w:p w14:paraId="05FC238E" w14:textId="77777777" w:rsidR="0050739C" w:rsidRDefault="00000000">
            <w:pPr>
              <w:spacing w:after="0" w:line="240" w:lineRule="auto"/>
            </w:pPr>
            <w:r>
              <w:t>Final project due: 5/5</w:t>
            </w:r>
          </w:p>
        </w:tc>
      </w:tr>
    </w:tbl>
    <w:p w14:paraId="791E6E78" w14:textId="77777777" w:rsidR="0050739C" w:rsidRDefault="00000000">
      <w:pPr>
        <w:pStyle w:val="Heading3"/>
        <w:spacing w:before="0"/>
        <w:rPr>
          <w:color w:val="000000"/>
        </w:rPr>
      </w:pPr>
      <w:r>
        <w:rPr>
          <w:color w:val="000000"/>
        </w:rPr>
        <w:br/>
        <w:t>Extreme Programming (XP) recommendations (how to run the weeks)</w:t>
      </w:r>
    </w:p>
    <w:p w14:paraId="1F80F95E" w14:textId="77777777" w:rsidR="0050739C" w:rsidRDefault="00000000">
      <w:pPr>
        <w:numPr>
          <w:ilvl w:val="0"/>
          <w:numId w:val="17"/>
        </w:numPr>
        <w:pBdr>
          <w:top w:val="nil"/>
          <w:left w:val="nil"/>
          <w:bottom w:val="nil"/>
          <w:right w:val="nil"/>
          <w:between w:val="nil"/>
        </w:pBdr>
        <w:spacing w:after="0" w:line="240" w:lineRule="auto"/>
        <w:rPr>
          <w:color w:val="000000"/>
        </w:rPr>
      </w:pPr>
      <w:r>
        <w:rPr>
          <w:color w:val="000000"/>
        </w:rPr>
        <w:t>Weekly iterations (W0–W5): plan → build → demo → retro every week.</w:t>
      </w:r>
    </w:p>
    <w:p w14:paraId="31EB43B8" w14:textId="77777777" w:rsidR="0050739C" w:rsidRDefault="00000000">
      <w:pPr>
        <w:numPr>
          <w:ilvl w:val="0"/>
          <w:numId w:val="17"/>
        </w:numPr>
        <w:pBdr>
          <w:top w:val="nil"/>
          <w:left w:val="nil"/>
          <w:bottom w:val="nil"/>
          <w:right w:val="nil"/>
          <w:between w:val="nil"/>
        </w:pBdr>
        <w:spacing w:after="0" w:line="240" w:lineRule="auto"/>
        <w:rPr>
          <w:color w:val="000000"/>
        </w:rPr>
      </w:pPr>
      <w:r>
        <w:rPr>
          <w:color w:val="000000"/>
        </w:rPr>
        <w:t>Pair programming on risky pieces (Kafka consumers, caching, AI workflow).</w:t>
      </w:r>
    </w:p>
    <w:p w14:paraId="2991C901" w14:textId="77777777" w:rsidR="0050739C" w:rsidRDefault="00000000">
      <w:pPr>
        <w:numPr>
          <w:ilvl w:val="0"/>
          <w:numId w:val="17"/>
        </w:numPr>
        <w:pBdr>
          <w:top w:val="nil"/>
          <w:left w:val="nil"/>
          <w:bottom w:val="nil"/>
          <w:right w:val="nil"/>
          <w:between w:val="nil"/>
        </w:pBdr>
        <w:spacing w:after="0" w:line="240" w:lineRule="auto"/>
        <w:rPr>
          <w:color w:val="000000"/>
        </w:rPr>
      </w:pPr>
      <w:r>
        <w:rPr>
          <w:color w:val="000000"/>
        </w:rPr>
        <w:t>Test-Driven Development where it matters: service-level tests for core workflows + idempotency.</w:t>
      </w:r>
    </w:p>
    <w:p w14:paraId="58D8F910" w14:textId="77777777" w:rsidR="0050739C" w:rsidRDefault="00000000">
      <w:pPr>
        <w:numPr>
          <w:ilvl w:val="0"/>
          <w:numId w:val="17"/>
        </w:numPr>
        <w:pBdr>
          <w:top w:val="nil"/>
          <w:left w:val="nil"/>
          <w:bottom w:val="nil"/>
          <w:right w:val="nil"/>
          <w:between w:val="nil"/>
        </w:pBdr>
        <w:spacing w:after="0" w:line="240" w:lineRule="auto"/>
        <w:rPr>
          <w:color w:val="000000"/>
        </w:rPr>
      </w:pPr>
      <w:r>
        <w:rPr>
          <w:color w:val="000000"/>
        </w:rPr>
        <w:t>Continuous integration from day 1: lint + unit tests + build container on every PR.</w:t>
      </w:r>
    </w:p>
    <w:p w14:paraId="16D7C284" w14:textId="77777777" w:rsidR="0050739C" w:rsidRDefault="00000000">
      <w:pPr>
        <w:numPr>
          <w:ilvl w:val="0"/>
          <w:numId w:val="17"/>
        </w:numPr>
        <w:pBdr>
          <w:top w:val="nil"/>
          <w:left w:val="nil"/>
          <w:bottom w:val="nil"/>
          <w:right w:val="nil"/>
          <w:between w:val="nil"/>
        </w:pBdr>
        <w:spacing w:after="280" w:line="240" w:lineRule="auto"/>
        <w:rPr>
          <w:color w:val="000000"/>
        </w:rPr>
      </w:pPr>
      <w:r>
        <w:rPr>
          <w:color w:val="000000"/>
        </w:rPr>
        <w:t>Definition of Done per story: endpoint works + event emitted + stored + visible in analytics (if applicable).</w:t>
      </w:r>
    </w:p>
    <w:p w14:paraId="6E4E0469" w14:textId="77777777" w:rsidR="0050739C" w:rsidRDefault="0050739C">
      <w:pPr>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420C34C5" w14:textId="77777777" w:rsidR="0050739C" w:rsidRDefault="0050739C">
      <w:pPr>
        <w:rPr>
          <w:b/>
          <w:bCs/>
          <w:sz w:val="28"/>
          <w:szCs w:val="28"/>
        </w:rPr>
      </w:pPr>
    </w:p>
    <w:p w14:paraId="6951305F" w14:textId="77777777" w:rsidR="0050739C" w:rsidRDefault="00000000">
      <w:r>
        <w:rPr>
          <w:b/>
          <w:bCs/>
          <w:sz w:val="28"/>
          <w:szCs w:val="28"/>
        </w:rPr>
        <w:t>1. Project Overview</w:t>
      </w:r>
    </w:p>
    <w:p w14:paraId="6AB99F4D" w14:textId="77777777" w:rsidR="0050739C" w:rsidRDefault="00000000">
      <w:r>
        <w:t>LinkedIn is a professional networking and hiring platform. In this project, your team will build a LinkedIn-like system using a distributed, service-oriented architecture. In addition to core LinkedIn features (profiles, job postings, applications, connections, and messaging), you will implement an Agentic AI layer inspired by LinkedIn’s multi-agent platform approach: agents exposed as services, coordinated through messaging for multi-step workflows.</w:t>
      </w:r>
    </w:p>
    <w:p w14:paraId="6E21314D" w14:textId="77777777" w:rsidR="0050739C" w:rsidRDefault="00000000">
      <w:r>
        <w:rPr>
          <w:noProof/>
        </w:rPr>
        <w:drawing>
          <wp:inline distT="114300" distB="114300" distL="114300" distR="114300" wp14:anchorId="4EF2C32A" wp14:editId="5236126D">
            <wp:extent cx="4186238" cy="3263230"/>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4186238" cy="3263230"/>
                    </a:xfrm>
                    <a:prstGeom prst="rect">
                      <a:avLst/>
                    </a:prstGeom>
                    <a:ln/>
                  </pic:spPr>
                </pic:pic>
              </a:graphicData>
            </a:graphic>
          </wp:inline>
        </w:drawing>
      </w:r>
    </w:p>
    <w:p w14:paraId="0A6D3922" w14:textId="77777777" w:rsidR="0050739C" w:rsidRDefault="00000000">
      <w:r>
        <w:rPr>
          <w:b/>
          <w:bCs/>
          <w:sz w:val="28"/>
          <w:szCs w:val="28"/>
        </w:rPr>
        <w:t>2. Team and Deliverables</w:t>
      </w:r>
    </w:p>
    <w:p w14:paraId="1B357EE2" w14:textId="77777777" w:rsidR="0050739C" w:rsidRDefault="00000000">
      <w:pPr>
        <w:numPr>
          <w:ilvl w:val="0"/>
          <w:numId w:val="4"/>
        </w:numPr>
        <w:pBdr>
          <w:top w:val="nil"/>
          <w:left w:val="nil"/>
          <w:bottom w:val="nil"/>
          <w:right w:val="nil"/>
          <w:between w:val="nil"/>
        </w:pBdr>
        <w:spacing w:after="0"/>
      </w:pPr>
      <w:r>
        <w:rPr>
          <w:color w:val="000000"/>
        </w:rPr>
        <w:t xml:space="preserve">Group size: up to </w:t>
      </w:r>
      <w:r>
        <w:t>8</w:t>
      </w:r>
      <w:r>
        <w:rPr>
          <w:color w:val="000000"/>
        </w:rPr>
        <w:t xml:space="preserve"> students per team.</w:t>
      </w:r>
    </w:p>
    <w:p w14:paraId="6E515A0C" w14:textId="77777777" w:rsidR="0050739C" w:rsidRDefault="00000000">
      <w:pPr>
        <w:numPr>
          <w:ilvl w:val="0"/>
          <w:numId w:val="4"/>
        </w:numPr>
        <w:pBdr>
          <w:top w:val="nil"/>
          <w:left w:val="nil"/>
          <w:bottom w:val="nil"/>
          <w:right w:val="nil"/>
          <w:between w:val="nil"/>
        </w:pBdr>
        <w:spacing w:after="0"/>
      </w:pPr>
      <w:r>
        <w:rPr>
          <w:color w:val="000000"/>
        </w:rPr>
        <w:t>Deliverable A: API design document (service interfaces, request/response).</w:t>
      </w:r>
    </w:p>
    <w:p w14:paraId="41F8762C" w14:textId="77777777" w:rsidR="0050739C" w:rsidRDefault="00000000">
      <w:pPr>
        <w:numPr>
          <w:ilvl w:val="0"/>
          <w:numId w:val="4"/>
        </w:numPr>
        <w:pBdr>
          <w:top w:val="nil"/>
          <w:left w:val="nil"/>
          <w:bottom w:val="nil"/>
          <w:right w:val="nil"/>
          <w:between w:val="nil"/>
        </w:pBdr>
        <w:spacing w:after="0"/>
      </w:pPr>
      <w:r>
        <w:rPr>
          <w:color w:val="000000"/>
        </w:rPr>
        <w:t>Deliverable B: System implementation (client + services + Kafka + databases).</w:t>
      </w:r>
    </w:p>
    <w:p w14:paraId="73DA3A8A" w14:textId="77777777" w:rsidR="0050739C" w:rsidRDefault="00000000">
      <w:pPr>
        <w:numPr>
          <w:ilvl w:val="0"/>
          <w:numId w:val="4"/>
        </w:numPr>
        <w:pBdr>
          <w:top w:val="nil"/>
          <w:left w:val="nil"/>
          <w:bottom w:val="nil"/>
          <w:right w:val="nil"/>
          <w:between w:val="nil"/>
        </w:pBdr>
        <w:spacing w:after="0"/>
      </w:pPr>
      <w:r>
        <w:rPr>
          <w:color w:val="000000"/>
        </w:rPr>
        <w:t>Deliverable C: Data analytics dashboard (graphs from DB + logs).</w:t>
      </w:r>
    </w:p>
    <w:p w14:paraId="1604C80E" w14:textId="77777777" w:rsidR="0050739C" w:rsidRDefault="00000000">
      <w:pPr>
        <w:numPr>
          <w:ilvl w:val="0"/>
          <w:numId w:val="4"/>
        </w:numPr>
        <w:pBdr>
          <w:top w:val="nil"/>
          <w:left w:val="nil"/>
          <w:bottom w:val="nil"/>
          <w:right w:val="nil"/>
          <w:between w:val="nil"/>
        </w:pBdr>
        <w:spacing w:after="0"/>
      </w:pPr>
      <w:r>
        <w:rPr>
          <w:color w:val="000000"/>
        </w:rPr>
        <w:t>Deliverable D: Performance/scalability report (graphs and configuration comparisons).</w:t>
      </w:r>
    </w:p>
    <w:p w14:paraId="507B8798" w14:textId="77777777" w:rsidR="0050739C" w:rsidRDefault="00000000">
      <w:pPr>
        <w:numPr>
          <w:ilvl w:val="0"/>
          <w:numId w:val="4"/>
        </w:numPr>
        <w:pBdr>
          <w:top w:val="nil"/>
          <w:left w:val="nil"/>
          <w:bottom w:val="nil"/>
          <w:right w:val="nil"/>
          <w:between w:val="nil"/>
        </w:pBdr>
      </w:pPr>
      <w:r>
        <w:rPr>
          <w:color w:val="000000"/>
        </w:rPr>
        <w:t>Deliverable E: Demo + presentation (architecture diagram, schema, analytics, performance).</w:t>
      </w:r>
    </w:p>
    <w:p w14:paraId="2E0DA923" w14:textId="77777777" w:rsidR="0050739C" w:rsidRDefault="00000000">
      <w:r>
        <w:rPr>
          <w:b/>
          <w:bCs/>
          <w:sz w:val="28"/>
          <w:szCs w:val="28"/>
        </w:rPr>
        <w:t>3. System Requirements (3-Tier Architecture)</w:t>
      </w:r>
    </w:p>
    <w:p w14:paraId="5D1E722A" w14:textId="77777777" w:rsidR="0050739C" w:rsidRDefault="00000000">
      <w:pPr>
        <w:numPr>
          <w:ilvl w:val="0"/>
          <w:numId w:val="4"/>
        </w:numPr>
        <w:pBdr>
          <w:top w:val="nil"/>
          <w:left w:val="nil"/>
          <w:bottom w:val="nil"/>
          <w:right w:val="nil"/>
          <w:between w:val="nil"/>
        </w:pBdr>
        <w:spacing w:after="0"/>
      </w:pPr>
      <w:r>
        <w:rPr>
          <w:color w:val="000000"/>
        </w:rPr>
        <w:t>Tier 1 — Client: web UI (recommended) or desktop UI that supports required user journeys.</w:t>
      </w:r>
    </w:p>
    <w:p w14:paraId="740E95EA" w14:textId="77777777" w:rsidR="0050739C" w:rsidRDefault="00000000">
      <w:pPr>
        <w:numPr>
          <w:ilvl w:val="0"/>
          <w:numId w:val="4"/>
        </w:numPr>
        <w:pBdr>
          <w:top w:val="nil"/>
          <w:left w:val="nil"/>
          <w:bottom w:val="nil"/>
          <w:right w:val="nil"/>
          <w:between w:val="nil"/>
        </w:pBdr>
        <w:spacing w:after="0"/>
      </w:pPr>
      <w:r>
        <w:rPr>
          <w:color w:val="000000"/>
        </w:rPr>
        <w:t>Tier 2 — Services + Kafka: REST/</w:t>
      </w:r>
      <w:proofErr w:type="spellStart"/>
      <w:r>
        <w:rPr>
          <w:color w:val="000000"/>
        </w:rPr>
        <w:t>gRPC</w:t>
      </w:r>
      <w:proofErr w:type="spellEnd"/>
      <w:r>
        <w:rPr>
          <w:color w:val="000000"/>
        </w:rPr>
        <w:t xml:space="preserve"> services, connected via Kafka topics for async communication.</w:t>
      </w:r>
    </w:p>
    <w:p w14:paraId="6E9A17FC" w14:textId="77777777" w:rsidR="0050739C" w:rsidRDefault="00000000">
      <w:pPr>
        <w:numPr>
          <w:ilvl w:val="0"/>
          <w:numId w:val="4"/>
        </w:numPr>
        <w:pBdr>
          <w:top w:val="nil"/>
          <w:left w:val="nil"/>
          <w:bottom w:val="nil"/>
          <w:right w:val="nil"/>
          <w:between w:val="nil"/>
        </w:pBdr>
      </w:pPr>
      <w:r>
        <w:rPr>
          <w:color w:val="000000"/>
        </w:rPr>
        <w:t>Tier 3 — Databases: use MySQL + MongoDB</w:t>
      </w:r>
      <w:r>
        <w:t xml:space="preserve"> </w:t>
      </w:r>
      <w:r>
        <w:rPr>
          <w:color w:val="000000"/>
        </w:rPr>
        <w:t>for connections.</w:t>
      </w:r>
    </w:p>
    <w:p w14:paraId="289700A1" w14:textId="77777777" w:rsidR="0050739C" w:rsidRDefault="00000000">
      <w:r>
        <w:rPr>
          <w:b/>
          <w:bCs/>
          <w:sz w:val="24"/>
          <w:szCs w:val="24"/>
        </w:rPr>
        <w:lastRenderedPageBreak/>
        <w:t xml:space="preserve">3.1 Required Kafka-centric deployment diagram </w:t>
      </w:r>
    </w:p>
    <w:p w14:paraId="43FFF17C" w14:textId="77777777" w:rsidR="0050739C" w:rsidRDefault="00000000">
      <w:r>
        <w:t>Use the following distributed services architecture pattern with Kafka in the middle (producers → Kafka → consumers).</w:t>
      </w:r>
    </w:p>
    <w:p w14:paraId="4CE00973" w14:textId="77777777" w:rsidR="0050739C" w:rsidRDefault="00000000">
      <w:pPr>
        <w:pBdr>
          <w:top w:val="nil"/>
          <w:left w:val="nil"/>
          <w:bottom w:val="nil"/>
          <w:right w:val="nil"/>
          <w:between w:val="nil"/>
        </w:pBdr>
        <w:spacing w:after="120"/>
        <w:rPr>
          <w:color w:val="000000"/>
        </w:rPr>
      </w:pPr>
      <w:r>
        <w:rPr>
          <w:color w:val="000000"/>
        </w:rPr>
        <w:t>You will need to provide/design/enhance middleware using Kafka that can accomplish the above requirements. Implement it using REST-based Web Services as middleware technology. Next, decide on the interface your service will expose. Ensure you appropriately handle error conditions/exceptions/failure states and return meaningful information to your caller.</w:t>
      </w:r>
    </w:p>
    <w:p w14:paraId="49D74DBA" w14:textId="77777777" w:rsidR="0050739C" w:rsidRDefault="00000000">
      <w:pPr>
        <w:pBdr>
          <w:top w:val="nil"/>
          <w:left w:val="nil"/>
          <w:bottom w:val="nil"/>
          <w:right w:val="nil"/>
          <w:between w:val="nil"/>
        </w:pBdr>
        <w:spacing w:before="60" w:after="120"/>
        <w:rPr>
          <w:color w:val="000000"/>
        </w:rPr>
      </w:pPr>
      <w:r>
        <w:rPr>
          <w:color w:val="000000"/>
        </w:rPr>
        <w:t>Handle the specific failure cases described below.</w:t>
      </w:r>
    </w:p>
    <w:p w14:paraId="63CDC750" w14:textId="77777777" w:rsidR="0050739C" w:rsidRDefault="00000000">
      <w:pPr>
        <w:rPr>
          <w:b/>
          <w:bCs/>
          <w:sz w:val="24"/>
          <w:szCs w:val="24"/>
        </w:rPr>
      </w:pPr>
      <w:r>
        <w:rPr>
          <w:b/>
          <w:bCs/>
          <w:sz w:val="24"/>
          <w:szCs w:val="24"/>
        </w:rPr>
        <w:t>ON OR BEFORE the listed date</w:t>
      </w:r>
      <w:r>
        <w:rPr>
          <w:sz w:val="24"/>
          <w:szCs w:val="24"/>
        </w:rPr>
        <w:t xml:space="preserve">, you must turn in a document describing the </w:t>
      </w:r>
      <w:r>
        <w:rPr>
          <w:b/>
          <w:bCs/>
          <w:sz w:val="24"/>
          <w:szCs w:val="24"/>
        </w:rPr>
        <w:t>API interface</w:t>
      </w:r>
    </w:p>
    <w:p w14:paraId="686433BB" w14:textId="77777777" w:rsidR="0050739C" w:rsidRDefault="00000000">
      <w:pPr>
        <w:pBdr>
          <w:top w:val="nil"/>
          <w:left w:val="nil"/>
          <w:bottom w:val="nil"/>
          <w:right w:val="nil"/>
          <w:between w:val="nil"/>
        </w:pBdr>
        <w:spacing w:before="42" w:after="120"/>
        <w:rPr>
          <w:color w:val="000000"/>
        </w:rPr>
      </w:pPr>
      <w:r>
        <w:rPr>
          <w:color w:val="000000"/>
        </w:rPr>
        <w:t>your server will use (request–response descriptions).</w:t>
      </w:r>
    </w:p>
    <w:p w14:paraId="67218DCF" w14:textId="77777777" w:rsidR="0050739C" w:rsidRDefault="00000000">
      <w:pPr>
        <w:pBdr>
          <w:top w:val="nil"/>
          <w:left w:val="nil"/>
          <w:bottom w:val="nil"/>
          <w:right w:val="nil"/>
          <w:between w:val="nil"/>
        </w:pBdr>
        <w:spacing w:after="120"/>
        <w:ind w:right="50"/>
        <w:jc w:val="both"/>
        <w:rPr>
          <w:color w:val="000000"/>
        </w:rPr>
      </w:pPr>
      <w:r>
        <w:rPr>
          <w:color w:val="000000"/>
        </w:rPr>
        <w:t xml:space="preserve">Your project should also include a </w:t>
      </w:r>
      <w:r>
        <w:rPr>
          <w:b/>
          <w:bCs/>
          <w:color w:val="000000"/>
        </w:rPr>
        <w:t xml:space="preserve">model/data access layer </w:t>
      </w:r>
      <w:r>
        <w:rPr>
          <w:color w:val="000000"/>
        </w:rPr>
        <w:t>that uses standard modules to access your databases. Entity objects will use the data object to select/insert/update state.</w:t>
      </w:r>
    </w:p>
    <w:p w14:paraId="0D4A283A" w14:textId="77777777" w:rsidR="0050739C" w:rsidRDefault="00000000">
      <w:pPr>
        <w:pBdr>
          <w:top w:val="nil"/>
          <w:left w:val="nil"/>
          <w:bottom w:val="nil"/>
          <w:right w:val="nil"/>
          <w:between w:val="nil"/>
        </w:pBdr>
        <w:spacing w:before="240" w:after="120"/>
        <w:ind w:right="1"/>
        <w:jc w:val="both"/>
        <w:rPr>
          <w:color w:val="000000"/>
        </w:rPr>
      </w:pPr>
      <w:r>
        <w:rPr>
          <w:color w:val="000000"/>
        </w:rPr>
        <w:t xml:space="preserve">Use </w:t>
      </w:r>
      <w:r>
        <w:rPr>
          <w:b/>
          <w:bCs/>
          <w:color w:val="000000"/>
        </w:rPr>
        <w:t xml:space="preserve">Kafka </w:t>
      </w:r>
      <w:r>
        <w:rPr>
          <w:color w:val="000000"/>
        </w:rPr>
        <w:t>as a messaging platform for communication between front-end channels and backend systems. Separate Node into two parts connected via message queues. Split each domain into an API service (producer) and a worker service (consumer) connected via Kafka topics Design “backend services” as consumer and “frontend services” as producer as shown below diagram.</w:t>
      </w:r>
    </w:p>
    <w:p w14:paraId="70F5ED5E" w14:textId="77777777" w:rsidR="0050739C" w:rsidRDefault="00000000">
      <w:pPr>
        <w:pBdr>
          <w:top w:val="nil"/>
          <w:left w:val="nil"/>
          <w:bottom w:val="nil"/>
          <w:right w:val="nil"/>
          <w:between w:val="nil"/>
        </w:pBdr>
        <w:spacing w:before="16" w:after="120"/>
        <w:rPr>
          <w:color w:val="000000"/>
          <w:sz w:val="20"/>
          <w:szCs w:val="20"/>
        </w:rPr>
      </w:pPr>
      <w:r>
        <w:rPr>
          <w:noProof/>
        </w:rPr>
        <w:drawing>
          <wp:anchor distT="0" distB="0" distL="0" distR="0" simplePos="0" relativeHeight="251658240" behindDoc="0" locked="0" layoutInCell="1" hidden="0" allowOverlap="1" wp14:anchorId="7F6DB636" wp14:editId="2EF434EC">
            <wp:simplePos x="0" y="0"/>
            <wp:positionH relativeFrom="column">
              <wp:posOffset>-40017</wp:posOffset>
            </wp:positionH>
            <wp:positionV relativeFrom="paragraph">
              <wp:posOffset>171600</wp:posOffset>
            </wp:positionV>
            <wp:extent cx="5560112" cy="1936623"/>
            <wp:effectExtent l="0" t="0" r="0" b="0"/>
            <wp:wrapTopAndBottom distT="0" distB="0"/>
            <wp:docPr id="5"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9"/>
                    <a:srcRect/>
                    <a:stretch>
                      <a:fillRect/>
                    </a:stretch>
                  </pic:blipFill>
                  <pic:spPr>
                    <a:xfrm>
                      <a:off x="0" y="0"/>
                      <a:ext cx="5560112" cy="1936623"/>
                    </a:xfrm>
                    <a:prstGeom prst="rect">
                      <a:avLst/>
                    </a:prstGeom>
                    <a:ln/>
                  </pic:spPr>
                </pic:pic>
              </a:graphicData>
            </a:graphic>
          </wp:anchor>
        </w:drawing>
      </w:r>
    </w:p>
    <w:p w14:paraId="25A0271C" w14:textId="77777777" w:rsidR="0050739C" w:rsidRDefault="00000000">
      <w:pPr>
        <w:pStyle w:val="Heading1"/>
        <w:rPr>
          <w:color w:val="000000"/>
        </w:rPr>
      </w:pPr>
      <w:r>
        <w:rPr>
          <w:color w:val="000000"/>
        </w:rPr>
        <w:t>Tier 3 - Database Schema and Database Creation</w:t>
      </w:r>
    </w:p>
    <w:p w14:paraId="0C092FAC" w14:textId="77777777" w:rsidR="0050739C" w:rsidRDefault="0050739C">
      <w:pPr>
        <w:pBdr>
          <w:top w:val="nil"/>
          <w:left w:val="nil"/>
          <w:bottom w:val="nil"/>
          <w:right w:val="nil"/>
          <w:between w:val="nil"/>
        </w:pBdr>
        <w:spacing w:before="5" w:after="120"/>
        <w:rPr>
          <w:b/>
          <w:bCs/>
          <w:color w:val="000000"/>
        </w:rPr>
      </w:pPr>
    </w:p>
    <w:p w14:paraId="57768C6F" w14:textId="77777777" w:rsidR="0050739C" w:rsidRDefault="00000000">
      <w:pPr>
        <w:pBdr>
          <w:top w:val="nil"/>
          <w:left w:val="nil"/>
          <w:bottom w:val="nil"/>
          <w:right w:val="nil"/>
          <w:between w:val="nil"/>
        </w:pBdr>
        <w:spacing w:after="120"/>
        <w:ind w:right="127"/>
        <w:jc w:val="both"/>
        <w:rPr>
          <w:color w:val="000000"/>
        </w:rPr>
      </w:pPr>
      <w:r>
        <w:rPr>
          <w:color w:val="000000"/>
        </w:rPr>
        <w:t>Design and create your databases. Choose column names and types that are appropriate for your data. Provide a simple program or script that creates your databases and tables/collections.</w:t>
      </w:r>
    </w:p>
    <w:p w14:paraId="79F66BF1" w14:textId="77777777" w:rsidR="0050739C" w:rsidRDefault="00000000">
      <w:pPr>
        <w:widowControl w:val="0"/>
        <w:numPr>
          <w:ilvl w:val="0"/>
          <w:numId w:val="22"/>
        </w:numPr>
        <w:pBdr>
          <w:top w:val="nil"/>
          <w:left w:val="nil"/>
          <w:bottom w:val="nil"/>
          <w:right w:val="nil"/>
          <w:between w:val="nil"/>
        </w:pBdr>
        <w:tabs>
          <w:tab w:val="left" w:pos="720"/>
        </w:tabs>
        <w:spacing w:before="240" w:after="0"/>
        <w:ind w:right="271"/>
        <w:rPr>
          <w:color w:val="000000"/>
          <w:sz w:val="24"/>
          <w:szCs w:val="24"/>
        </w:rPr>
      </w:pPr>
      <w:r>
        <w:rPr>
          <w:color w:val="000000"/>
          <w:sz w:val="24"/>
          <w:szCs w:val="24"/>
        </w:rPr>
        <w:t xml:space="preserve">Use </w:t>
      </w:r>
      <w:r>
        <w:rPr>
          <w:b/>
          <w:bCs/>
          <w:color w:val="000000"/>
          <w:sz w:val="24"/>
          <w:szCs w:val="24"/>
        </w:rPr>
        <w:t xml:space="preserve">MySQL and MongoDB </w:t>
      </w:r>
      <w:r>
        <w:rPr>
          <w:color w:val="000000"/>
          <w:sz w:val="24"/>
          <w:szCs w:val="24"/>
        </w:rPr>
        <w:t xml:space="preserve">appropriately. </w:t>
      </w:r>
      <w:r>
        <w:rPr>
          <w:b/>
          <w:bCs/>
          <w:color w:val="000000"/>
          <w:sz w:val="24"/>
          <w:szCs w:val="24"/>
          <w:u w:val="single"/>
        </w:rPr>
        <w:t>Justify</w:t>
      </w:r>
      <w:r>
        <w:rPr>
          <w:color w:val="000000"/>
          <w:sz w:val="24"/>
          <w:szCs w:val="24"/>
        </w:rPr>
        <w:t xml:space="preserve"> your choices when you are using which one</w:t>
      </w:r>
    </w:p>
    <w:p w14:paraId="7D97F2C9" w14:textId="77777777" w:rsidR="0050739C" w:rsidRDefault="00000000">
      <w:pPr>
        <w:widowControl w:val="0"/>
        <w:numPr>
          <w:ilvl w:val="0"/>
          <w:numId w:val="22"/>
        </w:numPr>
        <w:pBdr>
          <w:top w:val="nil"/>
          <w:left w:val="nil"/>
          <w:bottom w:val="nil"/>
          <w:right w:val="nil"/>
          <w:between w:val="nil"/>
        </w:pBdr>
        <w:tabs>
          <w:tab w:val="left" w:pos="719"/>
        </w:tabs>
        <w:spacing w:after="0" w:line="240" w:lineRule="auto"/>
        <w:ind w:left="719" w:hanging="359"/>
        <w:rPr>
          <w:color w:val="000000"/>
          <w:sz w:val="24"/>
          <w:szCs w:val="24"/>
        </w:rPr>
      </w:pPr>
      <w:r>
        <w:rPr>
          <w:color w:val="000000"/>
          <w:sz w:val="24"/>
          <w:szCs w:val="24"/>
        </w:rPr>
        <w:lastRenderedPageBreak/>
        <w:t>Provide schema diagrams/samples and indexing where relevant.</w:t>
      </w:r>
    </w:p>
    <w:p w14:paraId="4949FAFC" w14:textId="77777777" w:rsidR="0050739C" w:rsidRDefault="00000000">
      <w:r>
        <w:rPr>
          <w:b/>
          <w:bCs/>
          <w:sz w:val="28"/>
          <w:szCs w:val="28"/>
        </w:rPr>
        <w:br/>
        <w:t>4. Core LinkedIn Entities (Minimum)</w:t>
      </w:r>
    </w:p>
    <w:p w14:paraId="362E7A07" w14:textId="77777777" w:rsidR="0050739C" w:rsidRDefault="00000000">
      <w:r>
        <w:t>You may extend schemas and add relationships/keys as needed.</w:t>
      </w:r>
    </w:p>
    <w:p w14:paraId="300C2846" w14:textId="77777777" w:rsidR="0050739C" w:rsidRDefault="00000000">
      <w:r>
        <w:rPr>
          <w:b/>
          <w:bCs/>
          <w:sz w:val="24"/>
          <w:szCs w:val="24"/>
        </w:rPr>
        <w:t>4.1 Member (Applicant)</w:t>
      </w:r>
    </w:p>
    <w:p w14:paraId="5D71D514" w14:textId="77777777" w:rsidR="0050739C" w:rsidRDefault="00000000">
      <w:pPr>
        <w:numPr>
          <w:ilvl w:val="0"/>
          <w:numId w:val="4"/>
        </w:numPr>
        <w:pBdr>
          <w:top w:val="nil"/>
          <w:left w:val="nil"/>
          <w:bottom w:val="nil"/>
          <w:right w:val="nil"/>
          <w:between w:val="nil"/>
        </w:pBdr>
        <w:spacing w:after="0"/>
      </w:pPr>
      <w:proofErr w:type="spellStart"/>
      <w:r>
        <w:rPr>
          <w:color w:val="000000"/>
        </w:rPr>
        <w:t>member_id</w:t>
      </w:r>
      <w:proofErr w:type="spellEnd"/>
      <w:r>
        <w:rPr>
          <w:color w:val="000000"/>
        </w:rPr>
        <w:t xml:space="preserve"> (unique)</w:t>
      </w:r>
    </w:p>
    <w:p w14:paraId="73083D53" w14:textId="77777777" w:rsidR="0050739C" w:rsidRDefault="00000000">
      <w:pPr>
        <w:numPr>
          <w:ilvl w:val="0"/>
          <w:numId w:val="4"/>
        </w:numPr>
        <w:pBdr>
          <w:top w:val="nil"/>
          <w:left w:val="nil"/>
          <w:bottom w:val="nil"/>
          <w:right w:val="nil"/>
          <w:between w:val="nil"/>
        </w:pBdr>
        <w:spacing w:after="0"/>
      </w:pPr>
      <w:proofErr w:type="spellStart"/>
      <w:r>
        <w:rPr>
          <w:color w:val="000000"/>
        </w:rPr>
        <w:t>first_name</w:t>
      </w:r>
      <w:proofErr w:type="spellEnd"/>
      <w:r>
        <w:rPr>
          <w:color w:val="000000"/>
        </w:rPr>
        <w:t xml:space="preserve">, </w:t>
      </w:r>
      <w:proofErr w:type="spellStart"/>
      <w:r>
        <w:rPr>
          <w:color w:val="000000"/>
        </w:rPr>
        <w:t>last_name</w:t>
      </w:r>
      <w:proofErr w:type="spellEnd"/>
      <w:r>
        <w:rPr>
          <w:color w:val="000000"/>
        </w:rPr>
        <w:t>, email, phone</w:t>
      </w:r>
    </w:p>
    <w:p w14:paraId="1E2589EC" w14:textId="77777777" w:rsidR="0050739C" w:rsidRDefault="00000000">
      <w:pPr>
        <w:numPr>
          <w:ilvl w:val="0"/>
          <w:numId w:val="4"/>
        </w:numPr>
        <w:pBdr>
          <w:top w:val="nil"/>
          <w:left w:val="nil"/>
          <w:bottom w:val="nil"/>
          <w:right w:val="nil"/>
          <w:between w:val="nil"/>
        </w:pBdr>
        <w:spacing w:after="0"/>
      </w:pPr>
      <w:r>
        <w:rPr>
          <w:color w:val="000000"/>
        </w:rPr>
        <w:t>location (city/state/country), headline, about/summary</w:t>
      </w:r>
    </w:p>
    <w:p w14:paraId="2128E473" w14:textId="77777777" w:rsidR="0050739C" w:rsidRDefault="00000000">
      <w:pPr>
        <w:numPr>
          <w:ilvl w:val="0"/>
          <w:numId w:val="4"/>
        </w:numPr>
        <w:pBdr>
          <w:top w:val="nil"/>
          <w:left w:val="nil"/>
          <w:bottom w:val="nil"/>
          <w:right w:val="nil"/>
          <w:between w:val="nil"/>
        </w:pBdr>
        <w:spacing w:after="0"/>
      </w:pPr>
      <w:r>
        <w:rPr>
          <w:color w:val="000000"/>
        </w:rPr>
        <w:t>experience (structured), education (structured), skills (list)</w:t>
      </w:r>
    </w:p>
    <w:p w14:paraId="38D0CEB8" w14:textId="77777777" w:rsidR="0050739C" w:rsidRDefault="00000000">
      <w:pPr>
        <w:numPr>
          <w:ilvl w:val="0"/>
          <w:numId w:val="4"/>
        </w:numPr>
        <w:pBdr>
          <w:top w:val="nil"/>
          <w:left w:val="nil"/>
          <w:bottom w:val="nil"/>
          <w:right w:val="nil"/>
          <w:between w:val="nil"/>
        </w:pBdr>
        <w:spacing w:after="0"/>
      </w:pPr>
      <w:proofErr w:type="spellStart"/>
      <w:r>
        <w:rPr>
          <w:color w:val="000000"/>
        </w:rPr>
        <w:t>profile_photo_url</w:t>
      </w:r>
      <w:proofErr w:type="spellEnd"/>
    </w:p>
    <w:p w14:paraId="3D973280" w14:textId="77777777" w:rsidR="0050739C" w:rsidRDefault="00000000">
      <w:pPr>
        <w:numPr>
          <w:ilvl w:val="0"/>
          <w:numId w:val="4"/>
        </w:numPr>
        <w:pBdr>
          <w:top w:val="nil"/>
          <w:left w:val="nil"/>
          <w:bottom w:val="nil"/>
          <w:right w:val="nil"/>
          <w:between w:val="nil"/>
        </w:pBdr>
        <w:spacing w:after="0"/>
      </w:pPr>
      <w:r>
        <w:rPr>
          <w:color w:val="000000"/>
        </w:rPr>
        <w:t>resume (PDF or extracted text)</w:t>
      </w:r>
    </w:p>
    <w:p w14:paraId="6C79212E" w14:textId="77777777" w:rsidR="0050739C" w:rsidRDefault="00000000">
      <w:pPr>
        <w:numPr>
          <w:ilvl w:val="0"/>
          <w:numId w:val="4"/>
        </w:numPr>
        <w:pBdr>
          <w:top w:val="nil"/>
          <w:left w:val="nil"/>
          <w:bottom w:val="nil"/>
          <w:right w:val="nil"/>
          <w:between w:val="nil"/>
        </w:pBdr>
      </w:pPr>
      <w:proofErr w:type="spellStart"/>
      <w:r>
        <w:rPr>
          <w:color w:val="000000"/>
        </w:rPr>
        <w:t>connections_count</w:t>
      </w:r>
      <w:proofErr w:type="spellEnd"/>
      <w:r>
        <w:rPr>
          <w:color w:val="000000"/>
        </w:rPr>
        <w:t xml:space="preserve">, </w:t>
      </w:r>
      <w:proofErr w:type="spellStart"/>
      <w:r>
        <w:rPr>
          <w:color w:val="000000"/>
        </w:rPr>
        <w:t>profile_views</w:t>
      </w:r>
      <w:proofErr w:type="spellEnd"/>
      <w:r>
        <w:rPr>
          <w:color w:val="000000"/>
        </w:rPr>
        <w:t xml:space="preserve"> (daily)</w:t>
      </w:r>
    </w:p>
    <w:p w14:paraId="7DFAC2E4" w14:textId="77777777" w:rsidR="0050739C" w:rsidRDefault="00000000">
      <w:r>
        <w:rPr>
          <w:b/>
          <w:bCs/>
          <w:sz w:val="24"/>
          <w:szCs w:val="24"/>
        </w:rPr>
        <w:t>4.2 Recruiter / Employer Admin</w:t>
      </w:r>
    </w:p>
    <w:p w14:paraId="1813954C" w14:textId="77777777" w:rsidR="0050739C" w:rsidRDefault="00000000">
      <w:pPr>
        <w:numPr>
          <w:ilvl w:val="0"/>
          <w:numId w:val="4"/>
        </w:numPr>
        <w:pBdr>
          <w:top w:val="nil"/>
          <w:left w:val="nil"/>
          <w:bottom w:val="nil"/>
          <w:right w:val="nil"/>
          <w:between w:val="nil"/>
        </w:pBdr>
        <w:spacing w:after="0"/>
      </w:pPr>
      <w:proofErr w:type="spellStart"/>
      <w:r>
        <w:rPr>
          <w:color w:val="000000"/>
        </w:rPr>
        <w:t>recruiter_id</w:t>
      </w:r>
      <w:proofErr w:type="spellEnd"/>
      <w:r>
        <w:rPr>
          <w:color w:val="000000"/>
        </w:rPr>
        <w:t xml:space="preserve">, </w:t>
      </w:r>
      <w:proofErr w:type="spellStart"/>
      <w:r>
        <w:rPr>
          <w:color w:val="000000"/>
        </w:rPr>
        <w:t>company_id</w:t>
      </w:r>
      <w:proofErr w:type="spellEnd"/>
    </w:p>
    <w:p w14:paraId="425350D0" w14:textId="77777777" w:rsidR="0050739C" w:rsidRDefault="00000000">
      <w:pPr>
        <w:numPr>
          <w:ilvl w:val="0"/>
          <w:numId w:val="4"/>
        </w:numPr>
        <w:pBdr>
          <w:top w:val="nil"/>
          <w:left w:val="nil"/>
          <w:bottom w:val="nil"/>
          <w:right w:val="nil"/>
          <w:between w:val="nil"/>
        </w:pBdr>
        <w:spacing w:after="0"/>
      </w:pPr>
      <w:r>
        <w:rPr>
          <w:color w:val="000000"/>
        </w:rPr>
        <w:t>name, email, phone</w:t>
      </w:r>
    </w:p>
    <w:p w14:paraId="11500AFD" w14:textId="77777777" w:rsidR="0050739C" w:rsidRDefault="00000000">
      <w:pPr>
        <w:numPr>
          <w:ilvl w:val="0"/>
          <w:numId w:val="4"/>
        </w:numPr>
        <w:pBdr>
          <w:top w:val="nil"/>
          <w:left w:val="nil"/>
          <w:bottom w:val="nil"/>
          <w:right w:val="nil"/>
          <w:between w:val="nil"/>
        </w:pBdr>
        <w:spacing w:after="0"/>
      </w:pPr>
      <w:proofErr w:type="spellStart"/>
      <w:r>
        <w:rPr>
          <w:color w:val="000000"/>
        </w:rPr>
        <w:t>company_name</w:t>
      </w:r>
      <w:proofErr w:type="spellEnd"/>
      <w:r>
        <w:rPr>
          <w:color w:val="000000"/>
        </w:rPr>
        <w:t xml:space="preserve">, </w:t>
      </w:r>
      <w:proofErr w:type="spellStart"/>
      <w:r>
        <w:rPr>
          <w:color w:val="000000"/>
        </w:rPr>
        <w:t>company_industry</w:t>
      </w:r>
      <w:proofErr w:type="spellEnd"/>
      <w:r>
        <w:rPr>
          <w:color w:val="000000"/>
        </w:rPr>
        <w:t xml:space="preserve">, </w:t>
      </w:r>
      <w:proofErr w:type="spellStart"/>
      <w:r>
        <w:rPr>
          <w:color w:val="000000"/>
        </w:rPr>
        <w:t>company_size</w:t>
      </w:r>
      <w:proofErr w:type="spellEnd"/>
    </w:p>
    <w:p w14:paraId="46C25411" w14:textId="77777777" w:rsidR="0050739C" w:rsidRDefault="00000000">
      <w:pPr>
        <w:numPr>
          <w:ilvl w:val="0"/>
          <w:numId w:val="4"/>
        </w:numPr>
        <w:pBdr>
          <w:top w:val="nil"/>
          <w:left w:val="nil"/>
          <w:bottom w:val="nil"/>
          <w:right w:val="nil"/>
          <w:between w:val="nil"/>
        </w:pBdr>
      </w:pPr>
      <w:r>
        <w:rPr>
          <w:color w:val="000000"/>
        </w:rPr>
        <w:t>role/</w:t>
      </w:r>
      <w:proofErr w:type="spellStart"/>
      <w:r>
        <w:rPr>
          <w:color w:val="000000"/>
        </w:rPr>
        <w:t>access_level</w:t>
      </w:r>
      <w:proofErr w:type="spellEnd"/>
    </w:p>
    <w:p w14:paraId="281FE6F2" w14:textId="77777777" w:rsidR="0050739C" w:rsidRDefault="00000000">
      <w:r>
        <w:rPr>
          <w:b/>
          <w:bCs/>
          <w:sz w:val="24"/>
          <w:szCs w:val="24"/>
        </w:rPr>
        <w:t>4.3 Job Posting</w:t>
      </w:r>
    </w:p>
    <w:p w14:paraId="6AEB926D" w14:textId="77777777" w:rsidR="0050739C" w:rsidRDefault="00000000">
      <w:pPr>
        <w:numPr>
          <w:ilvl w:val="0"/>
          <w:numId w:val="4"/>
        </w:numPr>
        <w:pBdr>
          <w:top w:val="nil"/>
          <w:left w:val="nil"/>
          <w:bottom w:val="nil"/>
          <w:right w:val="nil"/>
          <w:between w:val="nil"/>
        </w:pBdr>
        <w:spacing w:after="0"/>
      </w:pPr>
      <w:proofErr w:type="spellStart"/>
      <w:r>
        <w:rPr>
          <w:color w:val="000000"/>
        </w:rPr>
        <w:t>job_id</w:t>
      </w:r>
      <w:proofErr w:type="spellEnd"/>
      <w:r>
        <w:rPr>
          <w:color w:val="000000"/>
        </w:rPr>
        <w:t xml:space="preserve">, </w:t>
      </w:r>
      <w:proofErr w:type="spellStart"/>
      <w:r>
        <w:rPr>
          <w:color w:val="000000"/>
        </w:rPr>
        <w:t>company_id</w:t>
      </w:r>
      <w:proofErr w:type="spellEnd"/>
      <w:r>
        <w:rPr>
          <w:color w:val="000000"/>
        </w:rPr>
        <w:t xml:space="preserve">, </w:t>
      </w:r>
      <w:proofErr w:type="spellStart"/>
      <w:r>
        <w:rPr>
          <w:color w:val="000000"/>
        </w:rPr>
        <w:t>recruiter_id</w:t>
      </w:r>
      <w:proofErr w:type="spellEnd"/>
    </w:p>
    <w:p w14:paraId="6A5D487F" w14:textId="77777777" w:rsidR="0050739C" w:rsidRDefault="00000000">
      <w:pPr>
        <w:numPr>
          <w:ilvl w:val="0"/>
          <w:numId w:val="4"/>
        </w:numPr>
        <w:pBdr>
          <w:top w:val="nil"/>
          <w:left w:val="nil"/>
          <w:bottom w:val="nil"/>
          <w:right w:val="nil"/>
          <w:between w:val="nil"/>
        </w:pBdr>
        <w:spacing w:after="0"/>
      </w:pPr>
      <w:r>
        <w:rPr>
          <w:color w:val="000000"/>
        </w:rPr>
        <w:t xml:space="preserve">title, description, </w:t>
      </w:r>
      <w:proofErr w:type="spellStart"/>
      <w:r>
        <w:rPr>
          <w:color w:val="000000"/>
        </w:rPr>
        <w:t>seniority_level</w:t>
      </w:r>
      <w:proofErr w:type="spellEnd"/>
      <w:r>
        <w:rPr>
          <w:color w:val="000000"/>
        </w:rPr>
        <w:t xml:space="preserve">, </w:t>
      </w:r>
      <w:proofErr w:type="spellStart"/>
      <w:r>
        <w:rPr>
          <w:color w:val="000000"/>
        </w:rPr>
        <w:t>employment_type</w:t>
      </w:r>
      <w:proofErr w:type="spellEnd"/>
    </w:p>
    <w:p w14:paraId="17B3155E" w14:textId="77777777" w:rsidR="0050739C" w:rsidRDefault="00000000">
      <w:pPr>
        <w:numPr>
          <w:ilvl w:val="0"/>
          <w:numId w:val="4"/>
        </w:numPr>
        <w:pBdr>
          <w:top w:val="nil"/>
          <w:left w:val="nil"/>
          <w:bottom w:val="nil"/>
          <w:right w:val="nil"/>
          <w:between w:val="nil"/>
        </w:pBdr>
        <w:spacing w:after="0"/>
      </w:pPr>
      <w:r>
        <w:rPr>
          <w:color w:val="000000"/>
        </w:rPr>
        <w:t>location, remote/hybrid/onsite</w:t>
      </w:r>
    </w:p>
    <w:p w14:paraId="4C4779D6" w14:textId="77777777" w:rsidR="0050739C" w:rsidRDefault="00000000">
      <w:pPr>
        <w:numPr>
          <w:ilvl w:val="0"/>
          <w:numId w:val="4"/>
        </w:numPr>
        <w:pBdr>
          <w:top w:val="nil"/>
          <w:left w:val="nil"/>
          <w:bottom w:val="nil"/>
          <w:right w:val="nil"/>
          <w:between w:val="nil"/>
        </w:pBdr>
        <w:spacing w:after="0"/>
      </w:pPr>
      <w:proofErr w:type="spellStart"/>
      <w:r>
        <w:rPr>
          <w:color w:val="000000"/>
        </w:rPr>
        <w:t>skills_required</w:t>
      </w:r>
      <w:proofErr w:type="spellEnd"/>
      <w:r>
        <w:rPr>
          <w:color w:val="000000"/>
        </w:rPr>
        <w:t xml:space="preserve"> (list), </w:t>
      </w:r>
      <w:proofErr w:type="spellStart"/>
      <w:r>
        <w:rPr>
          <w:color w:val="000000"/>
        </w:rPr>
        <w:t>salary_range</w:t>
      </w:r>
      <w:proofErr w:type="spellEnd"/>
      <w:r>
        <w:rPr>
          <w:color w:val="000000"/>
        </w:rPr>
        <w:t xml:space="preserve"> (optional)</w:t>
      </w:r>
    </w:p>
    <w:p w14:paraId="6D19D38B" w14:textId="77777777" w:rsidR="0050739C" w:rsidRDefault="00000000">
      <w:pPr>
        <w:numPr>
          <w:ilvl w:val="0"/>
          <w:numId w:val="4"/>
        </w:numPr>
        <w:pBdr>
          <w:top w:val="nil"/>
          <w:left w:val="nil"/>
          <w:bottom w:val="nil"/>
          <w:right w:val="nil"/>
          <w:between w:val="nil"/>
        </w:pBdr>
        <w:spacing w:after="0"/>
      </w:pPr>
      <w:proofErr w:type="spellStart"/>
      <w:r>
        <w:rPr>
          <w:color w:val="000000"/>
        </w:rPr>
        <w:t>posted_datetime</w:t>
      </w:r>
      <w:proofErr w:type="spellEnd"/>
      <w:r>
        <w:rPr>
          <w:color w:val="000000"/>
        </w:rPr>
        <w:t>, status (open/closed)</w:t>
      </w:r>
    </w:p>
    <w:p w14:paraId="12D55C4E" w14:textId="77777777" w:rsidR="0050739C" w:rsidRDefault="00000000">
      <w:pPr>
        <w:numPr>
          <w:ilvl w:val="0"/>
          <w:numId w:val="4"/>
        </w:numPr>
        <w:pBdr>
          <w:top w:val="nil"/>
          <w:left w:val="nil"/>
          <w:bottom w:val="nil"/>
          <w:right w:val="nil"/>
          <w:between w:val="nil"/>
        </w:pBdr>
      </w:pPr>
      <w:proofErr w:type="spellStart"/>
      <w:r>
        <w:rPr>
          <w:color w:val="000000"/>
        </w:rPr>
        <w:t>views_count</w:t>
      </w:r>
      <w:proofErr w:type="spellEnd"/>
      <w:r>
        <w:rPr>
          <w:color w:val="000000"/>
        </w:rPr>
        <w:t xml:space="preserve">, </w:t>
      </w:r>
      <w:proofErr w:type="spellStart"/>
      <w:r>
        <w:rPr>
          <w:color w:val="000000"/>
        </w:rPr>
        <w:t>applicants_count</w:t>
      </w:r>
      <w:proofErr w:type="spellEnd"/>
    </w:p>
    <w:p w14:paraId="1E42E9E4" w14:textId="77777777" w:rsidR="0050739C" w:rsidRDefault="00000000">
      <w:r>
        <w:rPr>
          <w:b/>
          <w:bCs/>
          <w:sz w:val="24"/>
          <w:szCs w:val="24"/>
        </w:rPr>
        <w:t>4.4 Job Application</w:t>
      </w:r>
    </w:p>
    <w:p w14:paraId="0813833C" w14:textId="77777777" w:rsidR="0050739C" w:rsidRDefault="00000000">
      <w:pPr>
        <w:numPr>
          <w:ilvl w:val="0"/>
          <w:numId w:val="4"/>
        </w:numPr>
        <w:pBdr>
          <w:top w:val="nil"/>
          <w:left w:val="nil"/>
          <w:bottom w:val="nil"/>
          <w:right w:val="nil"/>
          <w:between w:val="nil"/>
        </w:pBdr>
        <w:spacing w:after="0"/>
      </w:pPr>
      <w:proofErr w:type="spellStart"/>
      <w:r>
        <w:rPr>
          <w:color w:val="000000"/>
        </w:rPr>
        <w:t>application_id</w:t>
      </w:r>
      <w:proofErr w:type="spellEnd"/>
      <w:r>
        <w:rPr>
          <w:color w:val="000000"/>
        </w:rPr>
        <w:t xml:space="preserve">, </w:t>
      </w:r>
      <w:proofErr w:type="spellStart"/>
      <w:r>
        <w:rPr>
          <w:color w:val="000000"/>
        </w:rPr>
        <w:t>job_id</w:t>
      </w:r>
      <w:proofErr w:type="spellEnd"/>
      <w:r>
        <w:rPr>
          <w:color w:val="000000"/>
        </w:rPr>
        <w:t xml:space="preserve">, </w:t>
      </w:r>
      <w:proofErr w:type="spellStart"/>
      <w:r>
        <w:rPr>
          <w:color w:val="000000"/>
        </w:rPr>
        <w:t>member_id</w:t>
      </w:r>
      <w:proofErr w:type="spellEnd"/>
    </w:p>
    <w:p w14:paraId="6F9E3922" w14:textId="77777777" w:rsidR="0050739C" w:rsidRDefault="00000000">
      <w:pPr>
        <w:numPr>
          <w:ilvl w:val="0"/>
          <w:numId w:val="4"/>
        </w:numPr>
        <w:pBdr>
          <w:top w:val="nil"/>
          <w:left w:val="nil"/>
          <w:bottom w:val="nil"/>
          <w:right w:val="nil"/>
          <w:between w:val="nil"/>
        </w:pBdr>
        <w:spacing w:after="0"/>
      </w:pPr>
      <w:proofErr w:type="spellStart"/>
      <w:r>
        <w:rPr>
          <w:color w:val="000000"/>
        </w:rPr>
        <w:t>resume_url</w:t>
      </w:r>
      <w:proofErr w:type="spellEnd"/>
      <w:r>
        <w:rPr>
          <w:color w:val="000000"/>
        </w:rPr>
        <w:t xml:space="preserve">/text, </w:t>
      </w:r>
      <w:proofErr w:type="spellStart"/>
      <w:r>
        <w:rPr>
          <w:color w:val="000000"/>
        </w:rPr>
        <w:t>cover_letter</w:t>
      </w:r>
      <w:proofErr w:type="spellEnd"/>
      <w:r>
        <w:rPr>
          <w:color w:val="000000"/>
        </w:rPr>
        <w:t xml:space="preserve"> (optional)</w:t>
      </w:r>
    </w:p>
    <w:p w14:paraId="2402D13A" w14:textId="77777777" w:rsidR="0050739C" w:rsidRDefault="00000000">
      <w:pPr>
        <w:numPr>
          <w:ilvl w:val="0"/>
          <w:numId w:val="4"/>
        </w:numPr>
        <w:pBdr>
          <w:top w:val="nil"/>
          <w:left w:val="nil"/>
          <w:bottom w:val="nil"/>
          <w:right w:val="nil"/>
          <w:between w:val="nil"/>
        </w:pBdr>
        <w:spacing w:after="0"/>
      </w:pPr>
      <w:proofErr w:type="spellStart"/>
      <w:r>
        <w:rPr>
          <w:color w:val="000000"/>
        </w:rPr>
        <w:t>application_datetime</w:t>
      </w:r>
      <w:proofErr w:type="spellEnd"/>
      <w:r>
        <w:rPr>
          <w:color w:val="000000"/>
        </w:rPr>
        <w:t>, status (submitted/reviewing/rejected/interview/offer)</w:t>
      </w:r>
    </w:p>
    <w:p w14:paraId="1B216BEC" w14:textId="77777777" w:rsidR="0050739C" w:rsidRDefault="00000000">
      <w:pPr>
        <w:numPr>
          <w:ilvl w:val="0"/>
          <w:numId w:val="4"/>
        </w:numPr>
        <w:pBdr>
          <w:top w:val="nil"/>
          <w:left w:val="nil"/>
          <w:bottom w:val="nil"/>
          <w:right w:val="nil"/>
          <w:between w:val="nil"/>
        </w:pBdr>
      </w:pPr>
      <w:r>
        <w:rPr>
          <w:color w:val="000000"/>
        </w:rPr>
        <w:t>answers (optional custom questions)</w:t>
      </w:r>
    </w:p>
    <w:p w14:paraId="6C360C02" w14:textId="77777777" w:rsidR="0050739C" w:rsidRDefault="00000000">
      <w:r>
        <w:rPr>
          <w:b/>
          <w:bCs/>
          <w:sz w:val="24"/>
          <w:szCs w:val="24"/>
        </w:rPr>
        <w:t>4.5 Messaging + Connections</w:t>
      </w:r>
    </w:p>
    <w:p w14:paraId="7077894E" w14:textId="77777777" w:rsidR="0050739C" w:rsidRDefault="00000000">
      <w:pPr>
        <w:numPr>
          <w:ilvl w:val="0"/>
          <w:numId w:val="4"/>
        </w:numPr>
        <w:pBdr>
          <w:top w:val="nil"/>
          <w:left w:val="nil"/>
          <w:bottom w:val="nil"/>
          <w:right w:val="nil"/>
          <w:between w:val="nil"/>
        </w:pBdr>
        <w:spacing w:after="0"/>
      </w:pPr>
      <w:proofErr w:type="spellStart"/>
      <w:r>
        <w:rPr>
          <w:color w:val="000000"/>
        </w:rPr>
        <w:t>message_id</w:t>
      </w:r>
      <w:proofErr w:type="spellEnd"/>
      <w:r>
        <w:rPr>
          <w:color w:val="000000"/>
        </w:rPr>
        <w:t xml:space="preserve">, </w:t>
      </w:r>
      <w:proofErr w:type="spellStart"/>
      <w:r>
        <w:rPr>
          <w:color w:val="000000"/>
        </w:rPr>
        <w:t>thread_id</w:t>
      </w:r>
      <w:proofErr w:type="spellEnd"/>
      <w:r>
        <w:rPr>
          <w:color w:val="000000"/>
        </w:rPr>
        <w:t xml:space="preserve">, </w:t>
      </w:r>
      <w:proofErr w:type="spellStart"/>
      <w:r>
        <w:rPr>
          <w:color w:val="000000"/>
        </w:rPr>
        <w:t>sender_id</w:t>
      </w:r>
      <w:proofErr w:type="spellEnd"/>
      <w:r>
        <w:rPr>
          <w:color w:val="000000"/>
        </w:rPr>
        <w:t xml:space="preserve">, </w:t>
      </w:r>
      <w:proofErr w:type="spellStart"/>
      <w:r>
        <w:rPr>
          <w:color w:val="000000"/>
        </w:rPr>
        <w:t>receiver_id</w:t>
      </w:r>
      <w:proofErr w:type="spellEnd"/>
      <w:r>
        <w:rPr>
          <w:color w:val="000000"/>
        </w:rPr>
        <w:t xml:space="preserve">, timestamp, </w:t>
      </w:r>
      <w:proofErr w:type="spellStart"/>
      <w:r>
        <w:rPr>
          <w:color w:val="000000"/>
        </w:rPr>
        <w:t>message_text</w:t>
      </w:r>
      <w:proofErr w:type="spellEnd"/>
    </w:p>
    <w:p w14:paraId="34DB7AC9" w14:textId="77777777" w:rsidR="0050739C" w:rsidRDefault="00000000">
      <w:pPr>
        <w:numPr>
          <w:ilvl w:val="0"/>
          <w:numId w:val="4"/>
        </w:numPr>
        <w:pBdr>
          <w:top w:val="nil"/>
          <w:left w:val="nil"/>
          <w:bottom w:val="nil"/>
          <w:right w:val="nil"/>
          <w:between w:val="nil"/>
        </w:pBdr>
      </w:pPr>
      <w:proofErr w:type="spellStart"/>
      <w:r>
        <w:rPr>
          <w:color w:val="000000"/>
        </w:rPr>
        <w:t>connection_request_id</w:t>
      </w:r>
      <w:proofErr w:type="spellEnd"/>
      <w:r>
        <w:rPr>
          <w:color w:val="000000"/>
        </w:rPr>
        <w:t xml:space="preserve">, </w:t>
      </w:r>
      <w:proofErr w:type="spellStart"/>
      <w:r>
        <w:rPr>
          <w:color w:val="000000"/>
        </w:rPr>
        <w:t>requester_id</w:t>
      </w:r>
      <w:proofErr w:type="spellEnd"/>
      <w:r>
        <w:rPr>
          <w:color w:val="000000"/>
        </w:rPr>
        <w:t xml:space="preserve">, </w:t>
      </w:r>
      <w:proofErr w:type="spellStart"/>
      <w:r>
        <w:rPr>
          <w:color w:val="000000"/>
        </w:rPr>
        <w:t>receiver_id</w:t>
      </w:r>
      <w:proofErr w:type="spellEnd"/>
      <w:r>
        <w:rPr>
          <w:color w:val="000000"/>
        </w:rPr>
        <w:t>, status, timestamp</w:t>
      </w:r>
    </w:p>
    <w:p w14:paraId="630237D3" w14:textId="77777777" w:rsidR="0050739C" w:rsidRDefault="00000000">
      <w:r>
        <w:rPr>
          <w:b/>
          <w:bCs/>
          <w:sz w:val="28"/>
          <w:szCs w:val="28"/>
        </w:rPr>
        <w:t>5. Tier 1 — Client Features (Minimum)</w:t>
      </w:r>
    </w:p>
    <w:p w14:paraId="67248C71" w14:textId="77777777" w:rsidR="0050739C" w:rsidRDefault="00000000">
      <w:r>
        <w:rPr>
          <w:b/>
          <w:bCs/>
          <w:sz w:val="24"/>
          <w:szCs w:val="24"/>
        </w:rPr>
        <w:lastRenderedPageBreak/>
        <w:t>5.1 Member Module</w:t>
      </w:r>
    </w:p>
    <w:p w14:paraId="002CAF62" w14:textId="77777777" w:rsidR="0050739C" w:rsidRDefault="00000000">
      <w:pPr>
        <w:numPr>
          <w:ilvl w:val="0"/>
          <w:numId w:val="4"/>
        </w:numPr>
        <w:pBdr>
          <w:top w:val="nil"/>
          <w:left w:val="nil"/>
          <w:bottom w:val="nil"/>
          <w:right w:val="nil"/>
          <w:between w:val="nil"/>
        </w:pBdr>
        <w:spacing w:after="0"/>
      </w:pPr>
      <w:r>
        <w:rPr>
          <w:color w:val="000000"/>
        </w:rPr>
        <w:t>Create / update / delete member profile (all attributes).</w:t>
      </w:r>
    </w:p>
    <w:p w14:paraId="4D50FE65" w14:textId="77777777" w:rsidR="0050739C" w:rsidRDefault="00000000">
      <w:pPr>
        <w:numPr>
          <w:ilvl w:val="0"/>
          <w:numId w:val="4"/>
        </w:numPr>
        <w:pBdr>
          <w:top w:val="nil"/>
          <w:left w:val="nil"/>
          <w:bottom w:val="nil"/>
          <w:right w:val="nil"/>
          <w:between w:val="nil"/>
        </w:pBdr>
        <w:spacing w:after="0"/>
      </w:pPr>
      <w:r>
        <w:rPr>
          <w:color w:val="000000"/>
        </w:rPr>
        <w:t>Search jobs; filter by location, job type, industry, keywords.</w:t>
      </w:r>
    </w:p>
    <w:p w14:paraId="373C4096" w14:textId="77777777" w:rsidR="0050739C" w:rsidRDefault="00000000">
      <w:pPr>
        <w:numPr>
          <w:ilvl w:val="0"/>
          <w:numId w:val="4"/>
        </w:numPr>
        <w:pBdr>
          <w:top w:val="nil"/>
          <w:left w:val="nil"/>
          <w:bottom w:val="nil"/>
          <w:right w:val="nil"/>
          <w:between w:val="nil"/>
        </w:pBdr>
        <w:spacing w:after="0"/>
      </w:pPr>
      <w:r>
        <w:rPr>
          <w:color w:val="000000"/>
        </w:rPr>
        <w:t>View job details; save jobs; apply (standard application template).</w:t>
      </w:r>
    </w:p>
    <w:p w14:paraId="1D867ED4" w14:textId="77777777" w:rsidR="0050739C" w:rsidRDefault="00000000">
      <w:pPr>
        <w:numPr>
          <w:ilvl w:val="0"/>
          <w:numId w:val="4"/>
        </w:numPr>
        <w:pBdr>
          <w:top w:val="nil"/>
          <w:left w:val="nil"/>
          <w:bottom w:val="nil"/>
          <w:right w:val="nil"/>
          <w:between w:val="nil"/>
        </w:pBdr>
        <w:spacing w:after="0"/>
      </w:pPr>
      <w:r>
        <w:rPr>
          <w:color w:val="000000"/>
        </w:rPr>
        <w:t>Send/receive messages; make/accept connections; view connections list.</w:t>
      </w:r>
    </w:p>
    <w:p w14:paraId="4BBC57AB" w14:textId="77777777" w:rsidR="0050739C" w:rsidRDefault="00000000">
      <w:pPr>
        <w:numPr>
          <w:ilvl w:val="0"/>
          <w:numId w:val="4"/>
        </w:numPr>
        <w:pBdr>
          <w:top w:val="nil"/>
          <w:left w:val="nil"/>
          <w:bottom w:val="nil"/>
          <w:right w:val="nil"/>
          <w:between w:val="nil"/>
        </w:pBdr>
      </w:pPr>
      <w:r>
        <w:rPr>
          <w:color w:val="000000"/>
        </w:rPr>
        <w:t>View analytics: profile views (last 30 days), applications status summary.</w:t>
      </w:r>
    </w:p>
    <w:p w14:paraId="137C0DFF" w14:textId="77777777" w:rsidR="0050739C" w:rsidRDefault="00000000">
      <w:r>
        <w:rPr>
          <w:b/>
          <w:bCs/>
          <w:sz w:val="24"/>
          <w:szCs w:val="24"/>
        </w:rPr>
        <w:t>5.2 Recruiter Module</w:t>
      </w:r>
    </w:p>
    <w:p w14:paraId="19319F12" w14:textId="77777777" w:rsidR="0050739C" w:rsidRDefault="00000000">
      <w:pPr>
        <w:numPr>
          <w:ilvl w:val="0"/>
          <w:numId w:val="4"/>
        </w:numPr>
        <w:pBdr>
          <w:top w:val="nil"/>
          <w:left w:val="nil"/>
          <w:bottom w:val="nil"/>
          <w:right w:val="nil"/>
          <w:between w:val="nil"/>
        </w:pBdr>
        <w:spacing w:after="0"/>
      </w:pPr>
      <w:r>
        <w:rPr>
          <w:color w:val="000000"/>
        </w:rPr>
        <w:t>Create / update / delete job postings.</w:t>
      </w:r>
    </w:p>
    <w:p w14:paraId="1FB02831" w14:textId="77777777" w:rsidR="0050739C" w:rsidRDefault="00000000">
      <w:pPr>
        <w:numPr>
          <w:ilvl w:val="0"/>
          <w:numId w:val="4"/>
        </w:numPr>
        <w:pBdr>
          <w:top w:val="nil"/>
          <w:left w:val="nil"/>
          <w:bottom w:val="nil"/>
          <w:right w:val="nil"/>
          <w:between w:val="nil"/>
        </w:pBdr>
        <w:spacing w:after="0"/>
      </w:pPr>
      <w:r>
        <w:rPr>
          <w:color w:val="000000"/>
        </w:rPr>
        <w:t xml:space="preserve">Search/edit job </w:t>
      </w:r>
      <w:proofErr w:type="gramStart"/>
      <w:r>
        <w:rPr>
          <w:color w:val="000000"/>
        </w:rPr>
        <w:t>postings;</w:t>
      </w:r>
      <w:proofErr w:type="gramEnd"/>
      <w:r>
        <w:rPr>
          <w:color w:val="000000"/>
        </w:rPr>
        <w:t xml:space="preserve"> view applicants and resumes.</w:t>
      </w:r>
    </w:p>
    <w:p w14:paraId="4402B18C" w14:textId="77777777" w:rsidR="0050739C" w:rsidRDefault="00000000">
      <w:pPr>
        <w:numPr>
          <w:ilvl w:val="0"/>
          <w:numId w:val="4"/>
        </w:numPr>
        <w:pBdr>
          <w:top w:val="nil"/>
          <w:left w:val="nil"/>
          <w:bottom w:val="nil"/>
          <w:right w:val="nil"/>
          <w:between w:val="nil"/>
        </w:pBdr>
        <w:spacing w:after="0"/>
      </w:pPr>
      <w:r>
        <w:rPr>
          <w:color w:val="000000"/>
        </w:rPr>
        <w:t>Send/receive messages; manage connections.</w:t>
      </w:r>
    </w:p>
    <w:p w14:paraId="36622838" w14:textId="77777777" w:rsidR="0050739C" w:rsidRDefault="00000000">
      <w:pPr>
        <w:numPr>
          <w:ilvl w:val="0"/>
          <w:numId w:val="4"/>
        </w:numPr>
        <w:pBdr>
          <w:top w:val="nil"/>
          <w:left w:val="nil"/>
          <w:bottom w:val="nil"/>
          <w:right w:val="nil"/>
          <w:between w:val="nil"/>
        </w:pBdr>
      </w:pPr>
      <w:r>
        <w:rPr>
          <w:color w:val="000000"/>
        </w:rPr>
        <w:t>Recruiter dashboard with required graphs (see Section 8).</w:t>
      </w:r>
    </w:p>
    <w:p w14:paraId="6EADB672" w14:textId="77777777" w:rsidR="0050739C" w:rsidRDefault="00000000">
      <w:r>
        <w:rPr>
          <w:b/>
          <w:bCs/>
          <w:sz w:val="28"/>
          <w:szCs w:val="28"/>
        </w:rPr>
        <w:t xml:space="preserve">6. Tier 2 — Services and Kafka </w:t>
      </w:r>
    </w:p>
    <w:p w14:paraId="193D25E8" w14:textId="77777777" w:rsidR="0050739C" w:rsidRDefault="00000000">
      <w:r>
        <w:t>Divide your application into distributed services. Each service must expose a clear API and communicate via Kafka topics for async workflows.</w:t>
      </w:r>
    </w:p>
    <w:p w14:paraId="59E3FDBC" w14:textId="77777777" w:rsidR="0050739C" w:rsidRDefault="00000000">
      <w:pPr>
        <w:numPr>
          <w:ilvl w:val="0"/>
          <w:numId w:val="4"/>
        </w:numPr>
        <w:pBdr>
          <w:top w:val="nil"/>
          <w:left w:val="nil"/>
          <w:bottom w:val="nil"/>
          <w:right w:val="nil"/>
          <w:between w:val="nil"/>
        </w:pBdr>
        <w:spacing w:after="0"/>
      </w:pPr>
      <w:r>
        <w:rPr>
          <w:color w:val="000000"/>
        </w:rPr>
        <w:t>Profile Service (CRUD for member profiles)</w:t>
      </w:r>
    </w:p>
    <w:p w14:paraId="1A8A07F1" w14:textId="77777777" w:rsidR="0050739C" w:rsidRDefault="00000000">
      <w:pPr>
        <w:numPr>
          <w:ilvl w:val="0"/>
          <w:numId w:val="18"/>
        </w:numPr>
        <w:pBdr>
          <w:top w:val="nil"/>
          <w:left w:val="nil"/>
          <w:bottom w:val="nil"/>
          <w:right w:val="nil"/>
          <w:between w:val="nil"/>
        </w:pBdr>
        <w:spacing w:after="0"/>
        <w:rPr>
          <w:color w:val="000000"/>
        </w:rPr>
      </w:pPr>
      <w:r>
        <w:rPr>
          <w:color w:val="000000"/>
        </w:rPr>
        <w:t>POST /members/create — create member profile</w:t>
      </w:r>
    </w:p>
    <w:p w14:paraId="3C5F5895" w14:textId="77777777" w:rsidR="0050739C" w:rsidRDefault="00000000">
      <w:pPr>
        <w:numPr>
          <w:ilvl w:val="0"/>
          <w:numId w:val="18"/>
        </w:numPr>
        <w:pBdr>
          <w:top w:val="nil"/>
          <w:left w:val="nil"/>
          <w:bottom w:val="nil"/>
          <w:right w:val="nil"/>
          <w:between w:val="nil"/>
        </w:pBdr>
        <w:spacing w:after="0"/>
        <w:rPr>
          <w:color w:val="000000"/>
        </w:rPr>
      </w:pPr>
      <w:r>
        <w:rPr>
          <w:color w:val="000000"/>
        </w:rPr>
        <w:t xml:space="preserve">POST /members/get — get profile detail (by </w:t>
      </w:r>
      <w:proofErr w:type="spellStart"/>
      <w:r>
        <w:rPr>
          <w:color w:val="000000"/>
        </w:rPr>
        <w:t>member_id</w:t>
      </w:r>
      <w:proofErr w:type="spellEnd"/>
      <w:r>
        <w:rPr>
          <w:color w:val="000000"/>
        </w:rPr>
        <w:t>)</w:t>
      </w:r>
    </w:p>
    <w:p w14:paraId="30D6102A" w14:textId="77777777" w:rsidR="0050739C" w:rsidRDefault="00000000">
      <w:pPr>
        <w:numPr>
          <w:ilvl w:val="0"/>
          <w:numId w:val="18"/>
        </w:numPr>
        <w:pBdr>
          <w:top w:val="nil"/>
          <w:left w:val="nil"/>
          <w:bottom w:val="nil"/>
          <w:right w:val="nil"/>
          <w:between w:val="nil"/>
        </w:pBdr>
        <w:spacing w:after="0"/>
        <w:rPr>
          <w:color w:val="000000"/>
        </w:rPr>
      </w:pPr>
      <w:r>
        <w:rPr>
          <w:color w:val="000000"/>
        </w:rPr>
        <w:t xml:space="preserve">POST /members/update — update profile fields (by </w:t>
      </w:r>
      <w:proofErr w:type="spellStart"/>
      <w:r>
        <w:rPr>
          <w:color w:val="000000"/>
        </w:rPr>
        <w:t>member_id</w:t>
      </w:r>
      <w:proofErr w:type="spellEnd"/>
      <w:r>
        <w:rPr>
          <w:color w:val="000000"/>
        </w:rPr>
        <w:t>)</w:t>
      </w:r>
    </w:p>
    <w:p w14:paraId="1F36F267" w14:textId="77777777" w:rsidR="0050739C" w:rsidRDefault="00000000">
      <w:pPr>
        <w:numPr>
          <w:ilvl w:val="0"/>
          <w:numId w:val="18"/>
        </w:numPr>
        <w:pBdr>
          <w:top w:val="nil"/>
          <w:left w:val="nil"/>
          <w:bottom w:val="nil"/>
          <w:right w:val="nil"/>
          <w:between w:val="nil"/>
        </w:pBdr>
        <w:spacing w:after="0"/>
        <w:rPr>
          <w:color w:val="000000"/>
        </w:rPr>
      </w:pPr>
      <w:r>
        <w:rPr>
          <w:color w:val="000000"/>
        </w:rPr>
        <w:t xml:space="preserve">POST /members/delete — delete member profile (by </w:t>
      </w:r>
      <w:proofErr w:type="spellStart"/>
      <w:r>
        <w:rPr>
          <w:color w:val="000000"/>
        </w:rPr>
        <w:t>member_id</w:t>
      </w:r>
      <w:proofErr w:type="spellEnd"/>
      <w:r>
        <w:rPr>
          <w:color w:val="000000"/>
        </w:rPr>
        <w:t>)</w:t>
      </w:r>
    </w:p>
    <w:p w14:paraId="19FE166A" w14:textId="77777777" w:rsidR="0050739C" w:rsidRDefault="00000000">
      <w:pPr>
        <w:numPr>
          <w:ilvl w:val="0"/>
          <w:numId w:val="18"/>
        </w:numPr>
        <w:pBdr>
          <w:top w:val="nil"/>
          <w:left w:val="nil"/>
          <w:bottom w:val="nil"/>
          <w:right w:val="nil"/>
          <w:between w:val="nil"/>
        </w:pBdr>
      </w:pPr>
      <w:r>
        <w:rPr>
          <w:color w:val="000000"/>
        </w:rPr>
        <w:t>POST /members/search — search members (filters: skill, location, keyword)</w:t>
      </w:r>
    </w:p>
    <w:p w14:paraId="43AE8E70" w14:textId="77777777" w:rsidR="0050739C" w:rsidRDefault="00000000">
      <w:pPr>
        <w:pBdr>
          <w:top w:val="nil"/>
          <w:left w:val="nil"/>
          <w:bottom w:val="nil"/>
          <w:right w:val="nil"/>
          <w:between w:val="nil"/>
        </w:pBdr>
        <w:spacing w:line="240" w:lineRule="auto"/>
        <w:rPr>
          <w:color w:val="000000"/>
        </w:rPr>
      </w:pPr>
      <w:r>
        <w:rPr>
          <w:color w:val="000000"/>
        </w:rPr>
        <w:t>Job Service (CRUD + search/filter), /jobs/create, /jobs/get, /jobs/update, /jobs/search, /jobs/close</w:t>
      </w:r>
    </w:p>
    <w:p w14:paraId="1A9B45CB" w14:textId="77777777" w:rsidR="0050739C" w:rsidRDefault="00000000">
      <w:pPr>
        <w:numPr>
          <w:ilvl w:val="0"/>
          <w:numId w:val="18"/>
        </w:numPr>
        <w:pBdr>
          <w:top w:val="nil"/>
          <w:left w:val="nil"/>
          <w:bottom w:val="nil"/>
          <w:right w:val="nil"/>
          <w:between w:val="nil"/>
        </w:pBdr>
        <w:spacing w:after="0"/>
        <w:rPr>
          <w:color w:val="000000"/>
        </w:rPr>
      </w:pPr>
      <w:r>
        <w:rPr>
          <w:color w:val="000000"/>
        </w:rPr>
        <w:t>POST /jobs/create — create job posting</w:t>
      </w:r>
    </w:p>
    <w:p w14:paraId="51D12DD3" w14:textId="77777777" w:rsidR="0050739C" w:rsidRDefault="00000000">
      <w:pPr>
        <w:numPr>
          <w:ilvl w:val="0"/>
          <w:numId w:val="18"/>
        </w:numPr>
        <w:pBdr>
          <w:top w:val="nil"/>
          <w:left w:val="nil"/>
          <w:bottom w:val="nil"/>
          <w:right w:val="nil"/>
          <w:between w:val="nil"/>
        </w:pBdr>
        <w:spacing w:after="0"/>
        <w:rPr>
          <w:color w:val="000000"/>
        </w:rPr>
      </w:pPr>
      <w:r>
        <w:rPr>
          <w:color w:val="000000"/>
        </w:rPr>
        <w:t xml:space="preserve">POST /jobs/get — get job detail (by </w:t>
      </w:r>
      <w:proofErr w:type="spellStart"/>
      <w:r>
        <w:rPr>
          <w:color w:val="000000"/>
        </w:rPr>
        <w:t>job_id</w:t>
      </w:r>
      <w:proofErr w:type="spellEnd"/>
      <w:r>
        <w:rPr>
          <w:color w:val="000000"/>
        </w:rPr>
        <w:t>)</w:t>
      </w:r>
    </w:p>
    <w:p w14:paraId="60D7D084" w14:textId="77777777" w:rsidR="0050739C" w:rsidRDefault="00000000">
      <w:pPr>
        <w:numPr>
          <w:ilvl w:val="0"/>
          <w:numId w:val="18"/>
        </w:numPr>
        <w:pBdr>
          <w:top w:val="nil"/>
          <w:left w:val="nil"/>
          <w:bottom w:val="nil"/>
          <w:right w:val="nil"/>
          <w:between w:val="nil"/>
        </w:pBdr>
        <w:spacing w:after="0"/>
        <w:rPr>
          <w:color w:val="000000"/>
        </w:rPr>
      </w:pPr>
      <w:r>
        <w:rPr>
          <w:color w:val="000000"/>
        </w:rPr>
        <w:t xml:space="preserve">POST /jobs/update — update job fields (by </w:t>
      </w:r>
      <w:proofErr w:type="spellStart"/>
      <w:r>
        <w:rPr>
          <w:color w:val="000000"/>
        </w:rPr>
        <w:t>job_id</w:t>
      </w:r>
      <w:proofErr w:type="spellEnd"/>
      <w:r>
        <w:rPr>
          <w:color w:val="000000"/>
        </w:rPr>
        <w:t>)</w:t>
      </w:r>
    </w:p>
    <w:p w14:paraId="52674220" w14:textId="77777777" w:rsidR="0050739C" w:rsidRDefault="00000000">
      <w:pPr>
        <w:numPr>
          <w:ilvl w:val="0"/>
          <w:numId w:val="18"/>
        </w:numPr>
        <w:pBdr>
          <w:top w:val="nil"/>
          <w:left w:val="nil"/>
          <w:bottom w:val="nil"/>
          <w:right w:val="nil"/>
          <w:between w:val="nil"/>
        </w:pBdr>
        <w:spacing w:after="0"/>
        <w:rPr>
          <w:color w:val="000000"/>
        </w:rPr>
      </w:pPr>
      <w:r>
        <w:rPr>
          <w:color w:val="000000"/>
        </w:rPr>
        <w:t>POST /jobs/search — search/filter jobs (filters: keyword, location, type, industry, remote)</w:t>
      </w:r>
    </w:p>
    <w:p w14:paraId="5E60AE39" w14:textId="77777777" w:rsidR="0050739C" w:rsidRDefault="00000000">
      <w:pPr>
        <w:numPr>
          <w:ilvl w:val="0"/>
          <w:numId w:val="18"/>
        </w:numPr>
        <w:pBdr>
          <w:top w:val="nil"/>
          <w:left w:val="nil"/>
          <w:bottom w:val="nil"/>
          <w:right w:val="nil"/>
          <w:between w:val="nil"/>
        </w:pBdr>
        <w:spacing w:after="0"/>
        <w:rPr>
          <w:color w:val="000000"/>
        </w:rPr>
      </w:pPr>
      <w:r>
        <w:rPr>
          <w:color w:val="000000"/>
        </w:rPr>
        <w:t>POST /jobs/close — close job (state change: open → closed)</w:t>
      </w:r>
    </w:p>
    <w:p w14:paraId="3E08B06D" w14:textId="77777777" w:rsidR="0050739C" w:rsidRDefault="00000000">
      <w:pPr>
        <w:numPr>
          <w:ilvl w:val="0"/>
          <w:numId w:val="18"/>
        </w:numPr>
        <w:pBdr>
          <w:top w:val="nil"/>
          <w:left w:val="nil"/>
          <w:bottom w:val="nil"/>
          <w:right w:val="nil"/>
          <w:between w:val="nil"/>
        </w:pBdr>
        <w:rPr>
          <w:color w:val="000000"/>
        </w:rPr>
      </w:pPr>
      <w:r>
        <w:rPr>
          <w:color w:val="000000"/>
        </w:rPr>
        <w:t>POST /jobs/</w:t>
      </w:r>
      <w:proofErr w:type="spellStart"/>
      <w:r>
        <w:rPr>
          <w:color w:val="000000"/>
        </w:rPr>
        <w:t>byRecruiter</w:t>
      </w:r>
      <w:proofErr w:type="spellEnd"/>
      <w:r>
        <w:rPr>
          <w:color w:val="000000"/>
        </w:rPr>
        <w:t xml:space="preserve"> — list jobs for a recruiter (by </w:t>
      </w:r>
      <w:proofErr w:type="spellStart"/>
      <w:r>
        <w:rPr>
          <w:color w:val="000000"/>
        </w:rPr>
        <w:t>recruiter_id</w:t>
      </w:r>
      <w:proofErr w:type="spellEnd"/>
      <w:r>
        <w:rPr>
          <w:color w:val="000000"/>
        </w:rPr>
        <w:t>)</w:t>
      </w:r>
    </w:p>
    <w:p w14:paraId="6E6518C4" w14:textId="77777777" w:rsidR="0050739C" w:rsidRDefault="00000000">
      <w:pPr>
        <w:numPr>
          <w:ilvl w:val="0"/>
          <w:numId w:val="14"/>
        </w:numPr>
        <w:pBdr>
          <w:top w:val="nil"/>
          <w:left w:val="nil"/>
          <w:bottom w:val="nil"/>
          <w:right w:val="nil"/>
          <w:between w:val="nil"/>
        </w:pBdr>
        <w:spacing w:after="0" w:line="240" w:lineRule="auto"/>
        <w:rPr>
          <w:color w:val="000000"/>
          <w:sz w:val="24"/>
          <w:szCs w:val="24"/>
        </w:rPr>
      </w:pPr>
      <w:r>
        <w:rPr>
          <w:rFonts w:ascii="Times New Roman" w:eastAsia="Times New Roman" w:hAnsi="Times New Roman" w:cs="Times New Roman"/>
          <w:color w:val="000000"/>
          <w:sz w:val="24"/>
          <w:szCs w:val="24"/>
        </w:rPr>
        <w:t>Application Service (apply, status updates, recruiter review)</w:t>
      </w:r>
    </w:p>
    <w:p w14:paraId="377408DF" w14:textId="77777777" w:rsidR="0050739C" w:rsidRDefault="00000000">
      <w:pPr>
        <w:numPr>
          <w:ilvl w:val="1"/>
          <w:numId w:val="14"/>
        </w:numPr>
        <w:spacing w:after="0" w:line="240" w:lineRule="auto"/>
      </w:pPr>
      <w:r>
        <w:t>POST /applications/submit — submit application (</w:t>
      </w:r>
      <w:proofErr w:type="spellStart"/>
      <w:r>
        <w:t>job_id</w:t>
      </w:r>
      <w:proofErr w:type="spellEnd"/>
      <w:r>
        <w:t xml:space="preserve">, </w:t>
      </w:r>
      <w:proofErr w:type="spellStart"/>
      <w:r>
        <w:t>member_id</w:t>
      </w:r>
      <w:proofErr w:type="spellEnd"/>
      <w:r>
        <w:t xml:space="preserve">, </w:t>
      </w:r>
      <w:proofErr w:type="spellStart"/>
      <w:r>
        <w:t>resume_ref</w:t>
      </w:r>
      <w:proofErr w:type="spellEnd"/>
      <w:r>
        <w:t>, etc.)</w:t>
      </w:r>
    </w:p>
    <w:p w14:paraId="79851B9D" w14:textId="77777777" w:rsidR="0050739C" w:rsidRDefault="00000000">
      <w:pPr>
        <w:numPr>
          <w:ilvl w:val="1"/>
          <w:numId w:val="14"/>
        </w:numPr>
        <w:spacing w:after="0" w:line="240" w:lineRule="auto"/>
      </w:pPr>
      <w:r>
        <w:t xml:space="preserve">POST /applications/get — get application detail (by </w:t>
      </w:r>
      <w:proofErr w:type="spellStart"/>
      <w:r>
        <w:t>application_id</w:t>
      </w:r>
      <w:proofErr w:type="spellEnd"/>
      <w:r>
        <w:t>)</w:t>
      </w:r>
    </w:p>
    <w:p w14:paraId="0281569E" w14:textId="77777777" w:rsidR="0050739C" w:rsidRDefault="00000000">
      <w:pPr>
        <w:numPr>
          <w:ilvl w:val="1"/>
          <w:numId w:val="14"/>
        </w:numPr>
        <w:spacing w:after="0" w:line="240" w:lineRule="auto"/>
      </w:pPr>
      <w:r>
        <w:t>POST /applications/</w:t>
      </w:r>
      <w:proofErr w:type="spellStart"/>
      <w:r>
        <w:t>byJob</w:t>
      </w:r>
      <w:proofErr w:type="spellEnd"/>
      <w:r>
        <w:t xml:space="preserve"> — list applications for a job (recruiter view)</w:t>
      </w:r>
    </w:p>
    <w:p w14:paraId="36E49330" w14:textId="77777777" w:rsidR="0050739C" w:rsidRDefault="00000000">
      <w:pPr>
        <w:numPr>
          <w:ilvl w:val="1"/>
          <w:numId w:val="14"/>
        </w:numPr>
        <w:spacing w:after="0" w:line="240" w:lineRule="auto"/>
      </w:pPr>
      <w:r>
        <w:t>POST /applications/</w:t>
      </w:r>
      <w:proofErr w:type="spellStart"/>
      <w:r>
        <w:t>byMember</w:t>
      </w:r>
      <w:proofErr w:type="spellEnd"/>
      <w:r>
        <w:t xml:space="preserve"> — list applications for a member (member view)</w:t>
      </w:r>
    </w:p>
    <w:p w14:paraId="79EF5D39" w14:textId="77777777" w:rsidR="0050739C" w:rsidRDefault="00000000">
      <w:pPr>
        <w:numPr>
          <w:ilvl w:val="1"/>
          <w:numId w:val="14"/>
        </w:numPr>
        <w:spacing w:after="0" w:line="240" w:lineRule="auto"/>
      </w:pPr>
      <w:r>
        <w:lastRenderedPageBreak/>
        <w:t>POST /applications/</w:t>
      </w:r>
      <w:proofErr w:type="spellStart"/>
      <w:r>
        <w:t>updateStatus</w:t>
      </w:r>
      <w:proofErr w:type="spellEnd"/>
      <w:r>
        <w:t xml:space="preserve"> — update status (submitted/reviewing/interview/offer/rejected)</w:t>
      </w:r>
    </w:p>
    <w:p w14:paraId="6ED83ACE" w14:textId="77777777" w:rsidR="0050739C" w:rsidRDefault="00000000">
      <w:pPr>
        <w:numPr>
          <w:ilvl w:val="1"/>
          <w:numId w:val="14"/>
        </w:numPr>
        <w:spacing w:after="280" w:line="240" w:lineRule="auto"/>
        <w:rPr>
          <w:rFonts w:ascii="Times New Roman" w:eastAsia="Times New Roman" w:hAnsi="Times New Roman" w:cs="Times New Roman"/>
          <w:sz w:val="24"/>
          <w:szCs w:val="24"/>
        </w:rPr>
      </w:pPr>
      <w:r>
        <w:t>POST /applications/</w:t>
      </w:r>
      <w:proofErr w:type="spellStart"/>
      <w:r>
        <w:t>addNote</w:t>
      </w:r>
      <w:proofErr w:type="spellEnd"/>
      <w:r>
        <w:t xml:space="preserve"> — add recruiter note / decision rationale</w:t>
      </w:r>
    </w:p>
    <w:p w14:paraId="7854EEA3" w14:textId="77777777" w:rsidR="0050739C" w:rsidRDefault="00000000">
      <w:pPr>
        <w:numPr>
          <w:ilvl w:val="0"/>
          <w:numId w:val="4"/>
        </w:numPr>
        <w:pBdr>
          <w:top w:val="nil"/>
          <w:left w:val="nil"/>
          <w:bottom w:val="nil"/>
          <w:right w:val="nil"/>
          <w:between w:val="nil"/>
        </w:pBdr>
        <w:spacing w:after="0"/>
      </w:pPr>
      <w:r>
        <w:rPr>
          <w:color w:val="000000"/>
        </w:rPr>
        <w:t>Messaging Service (threads + messages)</w:t>
      </w:r>
    </w:p>
    <w:p w14:paraId="6D53E284" w14:textId="77777777" w:rsidR="0050739C" w:rsidRDefault="00000000">
      <w:pPr>
        <w:numPr>
          <w:ilvl w:val="0"/>
          <w:numId w:val="19"/>
        </w:numPr>
        <w:pBdr>
          <w:top w:val="nil"/>
          <w:left w:val="nil"/>
          <w:bottom w:val="nil"/>
          <w:right w:val="nil"/>
          <w:between w:val="nil"/>
        </w:pBdr>
        <w:spacing w:after="0"/>
        <w:rPr>
          <w:color w:val="000000"/>
        </w:rPr>
      </w:pPr>
      <w:r>
        <w:rPr>
          <w:color w:val="000000"/>
        </w:rPr>
        <w:t>POST /threads/open — open/create a thread (participant IDs)</w:t>
      </w:r>
    </w:p>
    <w:p w14:paraId="4625D32B" w14:textId="77777777" w:rsidR="0050739C" w:rsidRDefault="00000000">
      <w:pPr>
        <w:numPr>
          <w:ilvl w:val="0"/>
          <w:numId w:val="19"/>
        </w:numPr>
        <w:pBdr>
          <w:top w:val="nil"/>
          <w:left w:val="nil"/>
          <w:bottom w:val="nil"/>
          <w:right w:val="nil"/>
          <w:between w:val="nil"/>
        </w:pBdr>
        <w:spacing w:after="0"/>
        <w:rPr>
          <w:color w:val="000000"/>
        </w:rPr>
      </w:pPr>
      <w:r>
        <w:rPr>
          <w:color w:val="000000"/>
        </w:rPr>
        <w:t xml:space="preserve">POST /threads/get — get thread metadata (by </w:t>
      </w:r>
      <w:proofErr w:type="spellStart"/>
      <w:r>
        <w:rPr>
          <w:color w:val="000000"/>
        </w:rPr>
        <w:t>thread_id</w:t>
      </w:r>
      <w:proofErr w:type="spellEnd"/>
      <w:r>
        <w:rPr>
          <w:color w:val="000000"/>
        </w:rPr>
        <w:t>)</w:t>
      </w:r>
    </w:p>
    <w:p w14:paraId="34230425" w14:textId="77777777" w:rsidR="0050739C" w:rsidRDefault="00000000">
      <w:pPr>
        <w:numPr>
          <w:ilvl w:val="0"/>
          <w:numId w:val="19"/>
        </w:numPr>
        <w:pBdr>
          <w:top w:val="nil"/>
          <w:left w:val="nil"/>
          <w:bottom w:val="nil"/>
          <w:right w:val="nil"/>
          <w:between w:val="nil"/>
        </w:pBdr>
        <w:spacing w:after="0"/>
        <w:rPr>
          <w:color w:val="000000"/>
        </w:rPr>
      </w:pPr>
      <w:r>
        <w:rPr>
          <w:color w:val="000000"/>
        </w:rPr>
        <w:t xml:space="preserve">POST /messages/list — list messages in a thread (by </w:t>
      </w:r>
      <w:proofErr w:type="spellStart"/>
      <w:r>
        <w:rPr>
          <w:color w:val="000000"/>
        </w:rPr>
        <w:t>thread_id</w:t>
      </w:r>
      <w:proofErr w:type="spellEnd"/>
      <w:r>
        <w:rPr>
          <w:color w:val="000000"/>
        </w:rPr>
        <w:t>)</w:t>
      </w:r>
    </w:p>
    <w:p w14:paraId="3E62CC05" w14:textId="77777777" w:rsidR="0050739C" w:rsidRDefault="00000000">
      <w:pPr>
        <w:numPr>
          <w:ilvl w:val="0"/>
          <w:numId w:val="19"/>
        </w:numPr>
        <w:pBdr>
          <w:top w:val="nil"/>
          <w:left w:val="nil"/>
          <w:bottom w:val="nil"/>
          <w:right w:val="nil"/>
          <w:between w:val="nil"/>
        </w:pBdr>
        <w:spacing w:after="0"/>
        <w:rPr>
          <w:color w:val="000000"/>
        </w:rPr>
      </w:pPr>
      <w:r>
        <w:rPr>
          <w:color w:val="000000"/>
        </w:rPr>
        <w:t>POST /messages/send — send a message (</w:t>
      </w:r>
      <w:proofErr w:type="spellStart"/>
      <w:r>
        <w:rPr>
          <w:color w:val="000000"/>
        </w:rPr>
        <w:t>thread_id</w:t>
      </w:r>
      <w:proofErr w:type="spellEnd"/>
      <w:r>
        <w:rPr>
          <w:color w:val="000000"/>
        </w:rPr>
        <w:t xml:space="preserve">, </w:t>
      </w:r>
      <w:proofErr w:type="spellStart"/>
      <w:r>
        <w:rPr>
          <w:color w:val="000000"/>
        </w:rPr>
        <w:t>sender_id</w:t>
      </w:r>
      <w:proofErr w:type="spellEnd"/>
      <w:r>
        <w:rPr>
          <w:color w:val="000000"/>
        </w:rPr>
        <w:t>, text)</w:t>
      </w:r>
    </w:p>
    <w:p w14:paraId="6F39A7B7" w14:textId="77777777" w:rsidR="0050739C" w:rsidRDefault="00000000">
      <w:pPr>
        <w:numPr>
          <w:ilvl w:val="0"/>
          <w:numId w:val="19"/>
        </w:numPr>
        <w:pBdr>
          <w:top w:val="nil"/>
          <w:left w:val="nil"/>
          <w:bottom w:val="nil"/>
          <w:right w:val="nil"/>
          <w:between w:val="nil"/>
        </w:pBdr>
        <w:spacing w:after="0"/>
        <w:rPr>
          <w:color w:val="000000"/>
        </w:rPr>
      </w:pPr>
      <w:r>
        <w:rPr>
          <w:color w:val="000000"/>
        </w:rPr>
        <w:t>POST /threads/</w:t>
      </w:r>
      <w:proofErr w:type="spellStart"/>
      <w:r>
        <w:rPr>
          <w:color w:val="000000"/>
        </w:rPr>
        <w:t>byUser</w:t>
      </w:r>
      <w:proofErr w:type="spellEnd"/>
      <w:r>
        <w:rPr>
          <w:color w:val="000000"/>
        </w:rPr>
        <w:t xml:space="preserve"> — list threads for a user (by </w:t>
      </w:r>
      <w:proofErr w:type="spellStart"/>
      <w:r>
        <w:rPr>
          <w:color w:val="000000"/>
        </w:rPr>
        <w:t>user_id</w:t>
      </w:r>
      <w:proofErr w:type="spellEnd"/>
      <w:r>
        <w:rPr>
          <w:color w:val="000000"/>
        </w:rPr>
        <w:t>)</w:t>
      </w:r>
    </w:p>
    <w:p w14:paraId="11E417C3" w14:textId="77777777" w:rsidR="0050739C" w:rsidRDefault="00000000">
      <w:pPr>
        <w:numPr>
          <w:ilvl w:val="0"/>
          <w:numId w:val="4"/>
        </w:numPr>
        <w:pBdr>
          <w:top w:val="nil"/>
          <w:left w:val="nil"/>
          <w:bottom w:val="nil"/>
          <w:right w:val="nil"/>
          <w:between w:val="nil"/>
        </w:pBdr>
        <w:spacing w:after="0"/>
      </w:pPr>
      <w:r>
        <w:rPr>
          <w:color w:val="000000"/>
        </w:rPr>
        <w:t>Connection Service (requests + graph updates)</w:t>
      </w:r>
    </w:p>
    <w:p w14:paraId="7670461D" w14:textId="77777777" w:rsidR="0050739C" w:rsidRDefault="00000000">
      <w:pPr>
        <w:numPr>
          <w:ilvl w:val="0"/>
          <w:numId w:val="20"/>
        </w:numPr>
        <w:pBdr>
          <w:top w:val="nil"/>
          <w:left w:val="nil"/>
          <w:bottom w:val="nil"/>
          <w:right w:val="nil"/>
          <w:between w:val="nil"/>
        </w:pBdr>
        <w:spacing w:after="0"/>
        <w:rPr>
          <w:color w:val="000000"/>
        </w:rPr>
      </w:pPr>
      <w:r>
        <w:rPr>
          <w:color w:val="000000"/>
        </w:rPr>
        <w:t>POST /connections/request — send connection request</w:t>
      </w:r>
    </w:p>
    <w:p w14:paraId="4C3EC22B" w14:textId="77777777" w:rsidR="0050739C" w:rsidRDefault="00000000">
      <w:pPr>
        <w:numPr>
          <w:ilvl w:val="0"/>
          <w:numId w:val="20"/>
        </w:numPr>
        <w:pBdr>
          <w:top w:val="nil"/>
          <w:left w:val="nil"/>
          <w:bottom w:val="nil"/>
          <w:right w:val="nil"/>
          <w:between w:val="nil"/>
        </w:pBdr>
        <w:spacing w:after="0"/>
        <w:rPr>
          <w:color w:val="000000"/>
        </w:rPr>
      </w:pPr>
      <w:r>
        <w:rPr>
          <w:color w:val="000000"/>
        </w:rPr>
        <w:t xml:space="preserve">POST /connections/accept — accept request (by </w:t>
      </w:r>
      <w:proofErr w:type="spellStart"/>
      <w:r>
        <w:rPr>
          <w:color w:val="000000"/>
        </w:rPr>
        <w:t>request_id</w:t>
      </w:r>
      <w:proofErr w:type="spellEnd"/>
      <w:r>
        <w:rPr>
          <w:color w:val="000000"/>
        </w:rPr>
        <w:t>)</w:t>
      </w:r>
    </w:p>
    <w:p w14:paraId="1EABBA39" w14:textId="77777777" w:rsidR="0050739C" w:rsidRDefault="00000000">
      <w:pPr>
        <w:numPr>
          <w:ilvl w:val="0"/>
          <w:numId w:val="20"/>
        </w:numPr>
        <w:pBdr>
          <w:top w:val="nil"/>
          <w:left w:val="nil"/>
          <w:bottom w:val="nil"/>
          <w:right w:val="nil"/>
          <w:between w:val="nil"/>
        </w:pBdr>
        <w:spacing w:after="0"/>
        <w:rPr>
          <w:color w:val="000000"/>
        </w:rPr>
      </w:pPr>
      <w:r>
        <w:rPr>
          <w:color w:val="000000"/>
        </w:rPr>
        <w:t xml:space="preserve">POST /connections/reject — reject request (by </w:t>
      </w:r>
      <w:proofErr w:type="spellStart"/>
      <w:r>
        <w:rPr>
          <w:color w:val="000000"/>
        </w:rPr>
        <w:t>request_id</w:t>
      </w:r>
      <w:proofErr w:type="spellEnd"/>
      <w:r>
        <w:rPr>
          <w:color w:val="000000"/>
        </w:rPr>
        <w:t>)</w:t>
      </w:r>
    </w:p>
    <w:p w14:paraId="3D13E4F0" w14:textId="77777777" w:rsidR="0050739C" w:rsidRDefault="00000000">
      <w:pPr>
        <w:numPr>
          <w:ilvl w:val="0"/>
          <w:numId w:val="20"/>
        </w:numPr>
        <w:pBdr>
          <w:top w:val="nil"/>
          <w:left w:val="nil"/>
          <w:bottom w:val="nil"/>
          <w:right w:val="nil"/>
          <w:between w:val="nil"/>
        </w:pBdr>
        <w:spacing w:after="0"/>
        <w:rPr>
          <w:color w:val="000000"/>
        </w:rPr>
      </w:pPr>
      <w:r>
        <w:rPr>
          <w:color w:val="000000"/>
        </w:rPr>
        <w:t xml:space="preserve">POST /connections/list — list connections for a user (by </w:t>
      </w:r>
      <w:proofErr w:type="spellStart"/>
      <w:r>
        <w:rPr>
          <w:color w:val="000000"/>
        </w:rPr>
        <w:t>user_id</w:t>
      </w:r>
      <w:proofErr w:type="spellEnd"/>
      <w:r>
        <w:rPr>
          <w:color w:val="000000"/>
        </w:rPr>
        <w:t>)</w:t>
      </w:r>
    </w:p>
    <w:p w14:paraId="3F42A8EC" w14:textId="77777777" w:rsidR="0050739C" w:rsidRDefault="00000000">
      <w:pPr>
        <w:numPr>
          <w:ilvl w:val="0"/>
          <w:numId w:val="20"/>
        </w:numPr>
        <w:pBdr>
          <w:top w:val="nil"/>
          <w:left w:val="nil"/>
          <w:bottom w:val="nil"/>
          <w:right w:val="nil"/>
          <w:between w:val="nil"/>
        </w:pBdr>
        <w:spacing w:after="0"/>
        <w:rPr>
          <w:color w:val="000000"/>
        </w:rPr>
      </w:pPr>
      <w:r>
        <w:rPr>
          <w:color w:val="000000"/>
        </w:rPr>
        <w:t>POST /connections/mutual — mutual connections between two users (</w:t>
      </w:r>
      <w:proofErr w:type="spellStart"/>
      <w:r>
        <w:rPr>
          <w:color w:val="000000"/>
        </w:rPr>
        <w:t>user_id</w:t>
      </w:r>
      <w:proofErr w:type="spellEnd"/>
      <w:r>
        <w:rPr>
          <w:color w:val="000000"/>
        </w:rPr>
        <w:t xml:space="preserve">, </w:t>
      </w:r>
      <w:proofErr w:type="spellStart"/>
      <w:r>
        <w:rPr>
          <w:color w:val="000000"/>
        </w:rPr>
        <w:t>other_id</w:t>
      </w:r>
      <w:proofErr w:type="spellEnd"/>
      <w:r>
        <w:rPr>
          <w:color w:val="000000"/>
        </w:rPr>
        <w:t xml:space="preserve">) </w:t>
      </w:r>
      <w:r>
        <w:rPr>
          <w:i/>
          <w:iCs/>
          <w:color w:val="000000"/>
        </w:rPr>
        <w:t>(optional query, extra credit)</w:t>
      </w:r>
    </w:p>
    <w:p w14:paraId="7B57487D" w14:textId="77777777" w:rsidR="0050739C" w:rsidRDefault="00000000">
      <w:pPr>
        <w:numPr>
          <w:ilvl w:val="0"/>
          <w:numId w:val="4"/>
        </w:numPr>
        <w:pBdr>
          <w:top w:val="nil"/>
          <w:left w:val="nil"/>
          <w:bottom w:val="nil"/>
          <w:right w:val="nil"/>
          <w:between w:val="nil"/>
        </w:pBdr>
        <w:spacing w:after="0"/>
      </w:pPr>
      <w:r>
        <w:rPr>
          <w:color w:val="000000"/>
        </w:rPr>
        <w:t>Analytics/Logging Service (events from UI + services)</w:t>
      </w:r>
    </w:p>
    <w:p w14:paraId="5E84CCAF" w14:textId="77777777" w:rsidR="0050739C" w:rsidRDefault="00000000">
      <w:pPr>
        <w:numPr>
          <w:ilvl w:val="0"/>
          <w:numId w:val="21"/>
        </w:numPr>
        <w:pBdr>
          <w:top w:val="nil"/>
          <w:left w:val="nil"/>
          <w:bottom w:val="nil"/>
          <w:right w:val="nil"/>
          <w:between w:val="nil"/>
        </w:pBdr>
        <w:spacing w:after="0"/>
        <w:rPr>
          <w:color w:val="000000"/>
        </w:rPr>
      </w:pPr>
      <w:r>
        <w:rPr>
          <w:color w:val="000000"/>
        </w:rPr>
        <w:t>POST /events/ingest — ingest tracking events (UI + service events)</w:t>
      </w:r>
    </w:p>
    <w:p w14:paraId="27AD375C" w14:textId="77777777" w:rsidR="0050739C" w:rsidRDefault="00000000">
      <w:pPr>
        <w:numPr>
          <w:ilvl w:val="0"/>
          <w:numId w:val="21"/>
        </w:numPr>
        <w:pBdr>
          <w:top w:val="nil"/>
          <w:left w:val="nil"/>
          <w:bottom w:val="nil"/>
          <w:right w:val="nil"/>
          <w:between w:val="nil"/>
        </w:pBdr>
        <w:spacing w:after="0"/>
        <w:rPr>
          <w:color w:val="000000"/>
        </w:rPr>
      </w:pPr>
      <w:r>
        <w:rPr>
          <w:color w:val="000000"/>
        </w:rPr>
        <w:t>POST /analytics/jobs/top — top jobs by metric (e.g., applications/views/saves; include window)</w:t>
      </w:r>
    </w:p>
    <w:p w14:paraId="3B317979" w14:textId="77777777" w:rsidR="0050739C" w:rsidRDefault="00000000">
      <w:pPr>
        <w:numPr>
          <w:ilvl w:val="0"/>
          <w:numId w:val="21"/>
        </w:numPr>
        <w:pBdr>
          <w:top w:val="nil"/>
          <w:left w:val="nil"/>
          <w:bottom w:val="nil"/>
          <w:right w:val="nil"/>
          <w:between w:val="nil"/>
        </w:pBdr>
        <w:spacing w:after="0"/>
        <w:rPr>
          <w:color w:val="000000"/>
        </w:rPr>
      </w:pPr>
      <w:r>
        <w:rPr>
          <w:color w:val="000000"/>
        </w:rPr>
        <w:t xml:space="preserve">POST /analytics/funnel — funnel (view → save → apply-start → submit) (by </w:t>
      </w:r>
      <w:proofErr w:type="spellStart"/>
      <w:r>
        <w:rPr>
          <w:color w:val="000000"/>
        </w:rPr>
        <w:t>job_id</w:t>
      </w:r>
      <w:proofErr w:type="spellEnd"/>
      <w:r>
        <w:rPr>
          <w:color w:val="000000"/>
        </w:rPr>
        <w:t>, window)</w:t>
      </w:r>
    </w:p>
    <w:p w14:paraId="740DE182" w14:textId="77777777" w:rsidR="0050739C" w:rsidRDefault="00000000">
      <w:pPr>
        <w:numPr>
          <w:ilvl w:val="0"/>
          <w:numId w:val="21"/>
        </w:numPr>
        <w:pBdr>
          <w:top w:val="nil"/>
          <w:left w:val="nil"/>
          <w:bottom w:val="nil"/>
          <w:right w:val="nil"/>
          <w:between w:val="nil"/>
        </w:pBdr>
        <w:spacing w:after="0"/>
        <w:rPr>
          <w:color w:val="000000"/>
        </w:rPr>
      </w:pPr>
      <w:r>
        <w:rPr>
          <w:color w:val="000000"/>
        </w:rPr>
        <w:t xml:space="preserve">POST /analytics/geo — city/state distribution (by </w:t>
      </w:r>
      <w:proofErr w:type="spellStart"/>
      <w:r>
        <w:rPr>
          <w:color w:val="000000"/>
        </w:rPr>
        <w:t>job_id</w:t>
      </w:r>
      <w:proofErr w:type="spellEnd"/>
      <w:r>
        <w:rPr>
          <w:color w:val="000000"/>
        </w:rPr>
        <w:t>, window)</w:t>
      </w:r>
    </w:p>
    <w:p w14:paraId="53912E2A" w14:textId="77777777" w:rsidR="0050739C" w:rsidRDefault="00000000">
      <w:pPr>
        <w:numPr>
          <w:ilvl w:val="0"/>
          <w:numId w:val="21"/>
        </w:numPr>
        <w:pBdr>
          <w:top w:val="nil"/>
          <w:left w:val="nil"/>
          <w:bottom w:val="nil"/>
          <w:right w:val="nil"/>
          <w:between w:val="nil"/>
        </w:pBdr>
        <w:rPr>
          <w:color w:val="000000"/>
        </w:rPr>
      </w:pPr>
      <w:r>
        <w:rPr>
          <w:color w:val="000000"/>
        </w:rPr>
        <w:t>POST /analytics/member/dashboard — member dashboard metrics (views + application status breakdown)</w:t>
      </w:r>
    </w:p>
    <w:p w14:paraId="03A4D75B" w14:textId="77777777" w:rsidR="0050739C" w:rsidRDefault="00000000">
      <w:r>
        <w:rPr>
          <w:b/>
          <w:bCs/>
          <w:sz w:val="24"/>
          <w:szCs w:val="24"/>
        </w:rPr>
        <w:t>6.1 Kafka requirements</w:t>
      </w:r>
    </w:p>
    <w:p w14:paraId="65E66638" w14:textId="77777777" w:rsidR="0050739C" w:rsidRDefault="00000000">
      <w:pPr>
        <w:numPr>
          <w:ilvl w:val="0"/>
          <w:numId w:val="4"/>
        </w:numPr>
        <w:pBdr>
          <w:top w:val="nil"/>
          <w:left w:val="nil"/>
          <w:bottom w:val="nil"/>
          <w:right w:val="nil"/>
          <w:between w:val="nil"/>
        </w:pBdr>
        <w:spacing w:after="0"/>
      </w:pPr>
      <w:r>
        <w:rPr>
          <w:color w:val="000000"/>
        </w:rPr>
        <w:t xml:space="preserve">Define Kafka topics per domain event (e.g., </w:t>
      </w:r>
      <w:proofErr w:type="spellStart"/>
      <w:proofErr w:type="gramStart"/>
      <w:r>
        <w:rPr>
          <w:color w:val="000000"/>
        </w:rPr>
        <w:t>job.viewed</w:t>
      </w:r>
      <w:proofErr w:type="spellEnd"/>
      <w:proofErr w:type="gramEnd"/>
      <w:r>
        <w:rPr>
          <w:color w:val="000000"/>
        </w:rPr>
        <w:t xml:space="preserve">, </w:t>
      </w:r>
      <w:proofErr w:type="spellStart"/>
      <w:proofErr w:type="gramStart"/>
      <w:r>
        <w:rPr>
          <w:color w:val="000000"/>
        </w:rPr>
        <w:t>job.saved</w:t>
      </w:r>
      <w:proofErr w:type="spellEnd"/>
      <w:proofErr w:type="gramEnd"/>
      <w:r>
        <w:rPr>
          <w:color w:val="000000"/>
        </w:rPr>
        <w:t xml:space="preserve">, </w:t>
      </w:r>
      <w:proofErr w:type="spellStart"/>
      <w:proofErr w:type="gramStart"/>
      <w:r>
        <w:rPr>
          <w:color w:val="000000"/>
        </w:rPr>
        <w:t>application.submitted</w:t>
      </w:r>
      <w:proofErr w:type="spellEnd"/>
      <w:proofErr w:type="gramEnd"/>
      <w:r>
        <w:rPr>
          <w:color w:val="000000"/>
        </w:rPr>
        <w:t xml:space="preserve">, </w:t>
      </w:r>
      <w:proofErr w:type="spellStart"/>
      <w:proofErr w:type="gramStart"/>
      <w:r>
        <w:rPr>
          <w:color w:val="000000"/>
        </w:rPr>
        <w:t>message.sent</w:t>
      </w:r>
      <w:proofErr w:type="spellEnd"/>
      <w:proofErr w:type="gramEnd"/>
      <w:r>
        <w:rPr>
          <w:color w:val="000000"/>
        </w:rPr>
        <w:t xml:space="preserve">, </w:t>
      </w:r>
      <w:proofErr w:type="spellStart"/>
      <w:proofErr w:type="gramStart"/>
      <w:r>
        <w:rPr>
          <w:color w:val="000000"/>
        </w:rPr>
        <w:t>connection.requested</w:t>
      </w:r>
      <w:proofErr w:type="spellEnd"/>
      <w:proofErr w:type="gramEnd"/>
      <w:r>
        <w:rPr>
          <w:color w:val="000000"/>
        </w:rPr>
        <w:t>).</w:t>
      </w:r>
    </w:p>
    <w:p w14:paraId="52EC59F8" w14:textId="77777777" w:rsidR="0050739C" w:rsidRDefault="00000000">
      <w:pPr>
        <w:numPr>
          <w:ilvl w:val="0"/>
          <w:numId w:val="4"/>
        </w:numPr>
        <w:pBdr>
          <w:top w:val="nil"/>
          <w:left w:val="nil"/>
          <w:bottom w:val="nil"/>
          <w:right w:val="nil"/>
          <w:between w:val="nil"/>
        </w:pBdr>
        <w:spacing w:after="0"/>
      </w:pPr>
      <w:r>
        <w:rPr>
          <w:color w:val="000000"/>
        </w:rPr>
        <w:t>Use consumer groups for scalability and fault tolerance.</w:t>
      </w:r>
    </w:p>
    <w:p w14:paraId="504460F3" w14:textId="77777777" w:rsidR="0050739C" w:rsidRDefault="00000000">
      <w:pPr>
        <w:numPr>
          <w:ilvl w:val="0"/>
          <w:numId w:val="4"/>
        </w:numPr>
        <w:pBdr>
          <w:top w:val="nil"/>
          <w:left w:val="nil"/>
          <w:bottom w:val="nil"/>
          <w:right w:val="nil"/>
          <w:between w:val="nil"/>
        </w:pBdr>
      </w:pPr>
      <w:r>
        <w:rPr>
          <w:color w:val="000000"/>
        </w:rPr>
        <w:t>At least one end-to-end workflow must be asynchronous (UI produces → Kafka → backend consumes → DB update → UI notification).</w:t>
      </w:r>
    </w:p>
    <w:p w14:paraId="6A482CA8" w14:textId="77777777" w:rsidR="0050739C" w:rsidRDefault="00000000">
      <w:pPr>
        <w:pStyle w:val="Heading3"/>
        <w:rPr>
          <w:rFonts w:ascii="Times New Roman" w:eastAsia="Times New Roman" w:hAnsi="Times New Roman" w:cs="Times New Roman"/>
          <w:color w:val="000000"/>
        </w:rPr>
      </w:pPr>
      <w:r>
        <w:rPr>
          <w:color w:val="000000"/>
        </w:rPr>
        <w:t>Kafka event payload standard (Required)</w:t>
      </w:r>
    </w:p>
    <w:p w14:paraId="6DE615D3" w14:textId="77777777" w:rsidR="0050739C" w:rsidRDefault="00000000">
      <w:pPr>
        <w:pBdr>
          <w:top w:val="nil"/>
          <w:left w:val="nil"/>
          <w:bottom w:val="nil"/>
          <w:right w:val="nil"/>
          <w:between w:val="nil"/>
        </w:pBdr>
        <w:spacing w:line="240" w:lineRule="auto"/>
        <w:rPr>
          <w:color w:val="000000"/>
        </w:rPr>
      </w:pPr>
      <w:r>
        <w:rPr>
          <w:color w:val="000000"/>
        </w:rPr>
        <w:t>All Kafka messages must follow a shared JSON envelope:</w:t>
      </w:r>
    </w:p>
    <w:p w14:paraId="2EE035F7" w14:textId="77777777" w:rsidR="0050739C" w:rsidRDefault="00000000">
      <w:pPr>
        <w:pBdr>
          <w:top w:val="nil"/>
          <w:left w:val="nil"/>
          <w:bottom w:val="nil"/>
          <w:right w:val="nil"/>
          <w:between w:val="nil"/>
        </w:pBdr>
        <w:spacing w:after="0" w:line="240" w:lineRule="auto"/>
        <w:rPr>
          <w:color w:val="000000"/>
        </w:rPr>
      </w:pPr>
      <w:r>
        <w:rPr>
          <w:color w:val="000000"/>
        </w:rPr>
        <w:t>{</w:t>
      </w:r>
    </w:p>
    <w:p w14:paraId="6A831760" w14:textId="77777777" w:rsidR="0050739C" w:rsidRDefault="00000000">
      <w:pPr>
        <w:pBdr>
          <w:top w:val="nil"/>
          <w:left w:val="nil"/>
          <w:bottom w:val="nil"/>
          <w:right w:val="nil"/>
          <w:between w:val="nil"/>
        </w:pBdr>
        <w:spacing w:after="0" w:line="240" w:lineRule="auto"/>
        <w:rPr>
          <w:color w:val="000000"/>
        </w:rPr>
      </w:pPr>
      <w:r>
        <w:rPr>
          <w:color w:val="000000"/>
        </w:rPr>
        <w:t xml:space="preserve">  "</w:t>
      </w:r>
      <w:proofErr w:type="spellStart"/>
      <w:proofErr w:type="gramStart"/>
      <w:r>
        <w:rPr>
          <w:color w:val="000000"/>
        </w:rPr>
        <w:t>event</w:t>
      </w:r>
      <w:proofErr w:type="gramEnd"/>
      <w:r>
        <w:rPr>
          <w:color w:val="000000"/>
        </w:rPr>
        <w:t>_type</w:t>
      </w:r>
      <w:proofErr w:type="spellEnd"/>
      <w:r>
        <w:rPr>
          <w:color w:val="000000"/>
        </w:rPr>
        <w:t>": "</w:t>
      </w:r>
      <w:proofErr w:type="spellStart"/>
      <w:proofErr w:type="gramStart"/>
      <w:r>
        <w:rPr>
          <w:color w:val="000000"/>
        </w:rPr>
        <w:t>job.viewed</w:t>
      </w:r>
      <w:proofErr w:type="spellEnd"/>
      <w:proofErr w:type="gramEnd"/>
      <w:r>
        <w:rPr>
          <w:color w:val="000000"/>
        </w:rPr>
        <w:t xml:space="preserve"> | </w:t>
      </w:r>
      <w:proofErr w:type="spellStart"/>
      <w:proofErr w:type="gramStart"/>
      <w:r>
        <w:rPr>
          <w:color w:val="000000"/>
        </w:rPr>
        <w:t>job.saved</w:t>
      </w:r>
      <w:proofErr w:type="spellEnd"/>
      <w:proofErr w:type="gramEnd"/>
      <w:r>
        <w:rPr>
          <w:color w:val="000000"/>
        </w:rPr>
        <w:t xml:space="preserve"> | </w:t>
      </w:r>
      <w:proofErr w:type="spellStart"/>
      <w:proofErr w:type="gramStart"/>
      <w:r>
        <w:rPr>
          <w:color w:val="000000"/>
        </w:rPr>
        <w:t>application.submitted</w:t>
      </w:r>
      <w:proofErr w:type="spellEnd"/>
      <w:proofErr w:type="gramEnd"/>
      <w:r>
        <w:rPr>
          <w:color w:val="000000"/>
        </w:rPr>
        <w:t xml:space="preserve"> | </w:t>
      </w:r>
      <w:proofErr w:type="spellStart"/>
      <w:proofErr w:type="gramStart"/>
      <w:r>
        <w:rPr>
          <w:color w:val="000000"/>
        </w:rPr>
        <w:t>message.sent</w:t>
      </w:r>
      <w:proofErr w:type="spellEnd"/>
      <w:proofErr w:type="gramEnd"/>
      <w:r>
        <w:rPr>
          <w:color w:val="000000"/>
        </w:rPr>
        <w:t xml:space="preserve"> | </w:t>
      </w:r>
      <w:proofErr w:type="spellStart"/>
      <w:proofErr w:type="gramStart"/>
      <w:r>
        <w:rPr>
          <w:color w:val="000000"/>
        </w:rPr>
        <w:t>connection.requested</w:t>
      </w:r>
      <w:proofErr w:type="spellEnd"/>
      <w:proofErr w:type="gramEnd"/>
      <w:r>
        <w:rPr>
          <w:color w:val="000000"/>
        </w:rPr>
        <w:t xml:space="preserve"> | </w:t>
      </w:r>
      <w:proofErr w:type="spellStart"/>
      <w:proofErr w:type="gramStart"/>
      <w:r>
        <w:rPr>
          <w:color w:val="000000"/>
        </w:rPr>
        <w:t>ai.requested</w:t>
      </w:r>
      <w:proofErr w:type="spellEnd"/>
      <w:proofErr w:type="gramEnd"/>
      <w:r>
        <w:rPr>
          <w:color w:val="000000"/>
        </w:rPr>
        <w:t xml:space="preserve"> | </w:t>
      </w:r>
      <w:proofErr w:type="spellStart"/>
      <w:proofErr w:type="gramStart"/>
      <w:r>
        <w:rPr>
          <w:color w:val="000000"/>
        </w:rPr>
        <w:t>ai.completed</w:t>
      </w:r>
      <w:proofErr w:type="spellEnd"/>
      <w:proofErr w:type="gramEnd"/>
      <w:r>
        <w:rPr>
          <w:color w:val="000000"/>
        </w:rPr>
        <w:t>",</w:t>
      </w:r>
    </w:p>
    <w:p w14:paraId="4224A520" w14:textId="77777777" w:rsidR="0050739C" w:rsidRDefault="00000000">
      <w:pPr>
        <w:pBdr>
          <w:top w:val="nil"/>
          <w:left w:val="nil"/>
          <w:bottom w:val="nil"/>
          <w:right w:val="nil"/>
          <w:between w:val="nil"/>
        </w:pBdr>
        <w:spacing w:after="0" w:line="240" w:lineRule="auto"/>
        <w:rPr>
          <w:color w:val="000000"/>
        </w:rPr>
      </w:pPr>
      <w:r>
        <w:rPr>
          <w:color w:val="000000"/>
        </w:rPr>
        <w:t xml:space="preserve">  "</w:t>
      </w:r>
      <w:proofErr w:type="spellStart"/>
      <w:proofErr w:type="gramStart"/>
      <w:r>
        <w:rPr>
          <w:color w:val="000000"/>
        </w:rPr>
        <w:t>trace</w:t>
      </w:r>
      <w:proofErr w:type="gramEnd"/>
      <w:r>
        <w:rPr>
          <w:color w:val="000000"/>
        </w:rPr>
        <w:t>_id</w:t>
      </w:r>
      <w:proofErr w:type="spellEnd"/>
      <w:r>
        <w:rPr>
          <w:color w:val="000000"/>
        </w:rPr>
        <w:t>": "</w:t>
      </w:r>
      <w:proofErr w:type="spellStart"/>
      <w:r>
        <w:rPr>
          <w:color w:val="000000"/>
        </w:rPr>
        <w:t>uuid</w:t>
      </w:r>
      <w:proofErr w:type="spellEnd"/>
      <w:r>
        <w:rPr>
          <w:color w:val="000000"/>
        </w:rPr>
        <w:t>",</w:t>
      </w:r>
    </w:p>
    <w:p w14:paraId="12DFA202" w14:textId="77777777" w:rsidR="0050739C" w:rsidRDefault="00000000">
      <w:pPr>
        <w:pBdr>
          <w:top w:val="nil"/>
          <w:left w:val="nil"/>
          <w:bottom w:val="nil"/>
          <w:right w:val="nil"/>
          <w:between w:val="nil"/>
        </w:pBdr>
        <w:spacing w:after="0" w:line="240" w:lineRule="auto"/>
        <w:rPr>
          <w:color w:val="000000"/>
        </w:rPr>
      </w:pPr>
      <w:r>
        <w:rPr>
          <w:color w:val="000000"/>
        </w:rPr>
        <w:t xml:space="preserve">  "timestamp": "ISO-8601",</w:t>
      </w:r>
    </w:p>
    <w:p w14:paraId="2856D0FD" w14:textId="77777777" w:rsidR="0050739C" w:rsidRDefault="00000000">
      <w:pPr>
        <w:pBdr>
          <w:top w:val="nil"/>
          <w:left w:val="nil"/>
          <w:bottom w:val="nil"/>
          <w:right w:val="nil"/>
          <w:between w:val="nil"/>
        </w:pBdr>
        <w:spacing w:after="0" w:line="240" w:lineRule="auto"/>
        <w:rPr>
          <w:color w:val="000000"/>
        </w:rPr>
      </w:pPr>
      <w:r>
        <w:rPr>
          <w:color w:val="000000"/>
        </w:rPr>
        <w:t xml:space="preserve">  "</w:t>
      </w:r>
      <w:proofErr w:type="spellStart"/>
      <w:proofErr w:type="gramStart"/>
      <w:r>
        <w:rPr>
          <w:color w:val="000000"/>
        </w:rPr>
        <w:t>actor</w:t>
      </w:r>
      <w:proofErr w:type="gramEnd"/>
      <w:r>
        <w:rPr>
          <w:color w:val="000000"/>
        </w:rPr>
        <w:t>_id</w:t>
      </w:r>
      <w:proofErr w:type="spellEnd"/>
      <w:r>
        <w:rPr>
          <w:color w:val="000000"/>
        </w:rPr>
        <w:t>": "</w:t>
      </w:r>
      <w:proofErr w:type="spellStart"/>
      <w:r>
        <w:rPr>
          <w:color w:val="000000"/>
        </w:rPr>
        <w:t>member_id</w:t>
      </w:r>
      <w:proofErr w:type="spellEnd"/>
      <w:r>
        <w:rPr>
          <w:color w:val="000000"/>
        </w:rPr>
        <w:t xml:space="preserve"> or </w:t>
      </w:r>
      <w:proofErr w:type="spellStart"/>
      <w:r>
        <w:rPr>
          <w:color w:val="000000"/>
        </w:rPr>
        <w:t>recruiter_id</w:t>
      </w:r>
      <w:proofErr w:type="spellEnd"/>
      <w:r>
        <w:rPr>
          <w:color w:val="000000"/>
        </w:rPr>
        <w:t>",</w:t>
      </w:r>
    </w:p>
    <w:p w14:paraId="259C3E79" w14:textId="77777777" w:rsidR="0050739C" w:rsidRDefault="00000000">
      <w:pPr>
        <w:pBdr>
          <w:top w:val="nil"/>
          <w:left w:val="nil"/>
          <w:bottom w:val="nil"/>
          <w:right w:val="nil"/>
          <w:between w:val="nil"/>
        </w:pBdr>
        <w:spacing w:after="0" w:line="240" w:lineRule="auto"/>
        <w:rPr>
          <w:color w:val="000000"/>
        </w:rPr>
      </w:pPr>
      <w:r>
        <w:rPr>
          <w:color w:val="000000"/>
        </w:rPr>
        <w:lastRenderedPageBreak/>
        <w:t xml:space="preserve">  "entity": </w:t>
      </w:r>
      <w:proofErr w:type="gramStart"/>
      <w:r>
        <w:rPr>
          <w:color w:val="000000"/>
        </w:rPr>
        <w:t>{ "</w:t>
      </w:r>
      <w:proofErr w:type="spellStart"/>
      <w:proofErr w:type="gramEnd"/>
      <w:r>
        <w:rPr>
          <w:color w:val="000000"/>
        </w:rPr>
        <w:t>entity_type</w:t>
      </w:r>
      <w:proofErr w:type="spellEnd"/>
      <w:r>
        <w:rPr>
          <w:color w:val="000000"/>
        </w:rPr>
        <w:t>": "</w:t>
      </w:r>
      <w:proofErr w:type="spellStart"/>
      <w:r>
        <w:rPr>
          <w:color w:val="000000"/>
        </w:rPr>
        <w:t>job|application|thread|connection|ai_task</w:t>
      </w:r>
      <w:proofErr w:type="spellEnd"/>
      <w:r>
        <w:rPr>
          <w:color w:val="000000"/>
        </w:rPr>
        <w:t>", "</w:t>
      </w:r>
      <w:proofErr w:type="spellStart"/>
      <w:r>
        <w:rPr>
          <w:color w:val="000000"/>
        </w:rPr>
        <w:t>entity_id</w:t>
      </w:r>
      <w:proofErr w:type="spellEnd"/>
      <w:r>
        <w:rPr>
          <w:color w:val="000000"/>
        </w:rPr>
        <w:t xml:space="preserve">": </w:t>
      </w:r>
      <w:proofErr w:type="gramStart"/>
      <w:r>
        <w:rPr>
          <w:color w:val="000000"/>
        </w:rPr>
        <w:t>"..." }</w:t>
      </w:r>
      <w:proofErr w:type="gramEnd"/>
      <w:r>
        <w:rPr>
          <w:color w:val="000000"/>
        </w:rPr>
        <w:t>,</w:t>
      </w:r>
    </w:p>
    <w:p w14:paraId="76156326" w14:textId="77777777" w:rsidR="0050739C" w:rsidRDefault="00000000">
      <w:pPr>
        <w:pBdr>
          <w:top w:val="nil"/>
          <w:left w:val="nil"/>
          <w:bottom w:val="nil"/>
          <w:right w:val="nil"/>
          <w:between w:val="nil"/>
        </w:pBdr>
        <w:spacing w:after="0" w:line="240" w:lineRule="auto"/>
        <w:rPr>
          <w:color w:val="000000"/>
        </w:rPr>
      </w:pPr>
      <w:r>
        <w:rPr>
          <w:color w:val="000000"/>
        </w:rPr>
        <w:t xml:space="preserve">  "payload": </w:t>
      </w:r>
      <w:proofErr w:type="gramStart"/>
      <w:r>
        <w:rPr>
          <w:color w:val="000000"/>
        </w:rPr>
        <w:t>{ "</w:t>
      </w:r>
      <w:proofErr w:type="spellStart"/>
      <w:proofErr w:type="gramEnd"/>
      <w:r>
        <w:rPr>
          <w:color w:val="000000"/>
        </w:rPr>
        <w:t>domain_specific_fields</w:t>
      </w:r>
      <w:proofErr w:type="spellEnd"/>
      <w:r>
        <w:rPr>
          <w:color w:val="000000"/>
        </w:rPr>
        <w:t xml:space="preserve">": </w:t>
      </w:r>
      <w:proofErr w:type="gramStart"/>
      <w:r>
        <w:rPr>
          <w:color w:val="000000"/>
        </w:rPr>
        <w:t>"..." }</w:t>
      </w:r>
      <w:proofErr w:type="gramEnd"/>
      <w:r>
        <w:rPr>
          <w:color w:val="000000"/>
        </w:rPr>
        <w:t>,</w:t>
      </w:r>
    </w:p>
    <w:p w14:paraId="2D8995AD" w14:textId="77777777" w:rsidR="0050739C" w:rsidRDefault="00000000">
      <w:pPr>
        <w:pBdr>
          <w:top w:val="nil"/>
          <w:left w:val="nil"/>
          <w:bottom w:val="nil"/>
          <w:right w:val="nil"/>
          <w:between w:val="nil"/>
        </w:pBdr>
        <w:spacing w:after="0" w:line="240" w:lineRule="auto"/>
        <w:rPr>
          <w:color w:val="000000"/>
        </w:rPr>
      </w:pPr>
      <w:r>
        <w:rPr>
          <w:color w:val="000000"/>
        </w:rPr>
        <w:t xml:space="preserve">  "</w:t>
      </w:r>
      <w:proofErr w:type="spellStart"/>
      <w:proofErr w:type="gramStart"/>
      <w:r>
        <w:rPr>
          <w:color w:val="000000"/>
        </w:rPr>
        <w:t>idempotency</w:t>
      </w:r>
      <w:proofErr w:type="gramEnd"/>
      <w:r>
        <w:rPr>
          <w:color w:val="000000"/>
        </w:rPr>
        <w:t>_key</w:t>
      </w:r>
      <w:proofErr w:type="spellEnd"/>
      <w:r>
        <w:rPr>
          <w:color w:val="000000"/>
        </w:rPr>
        <w:t>": "</w:t>
      </w:r>
      <w:proofErr w:type="spellStart"/>
      <w:r>
        <w:rPr>
          <w:color w:val="000000"/>
        </w:rPr>
        <w:t>uuid</w:t>
      </w:r>
      <w:proofErr w:type="spellEnd"/>
      <w:r>
        <w:rPr>
          <w:color w:val="000000"/>
        </w:rPr>
        <w:t>-or-hash"</w:t>
      </w:r>
    </w:p>
    <w:p w14:paraId="123FE4D8" w14:textId="77777777" w:rsidR="0050739C" w:rsidRDefault="00000000">
      <w:pPr>
        <w:pBdr>
          <w:top w:val="nil"/>
          <w:left w:val="nil"/>
          <w:bottom w:val="nil"/>
          <w:right w:val="nil"/>
          <w:between w:val="nil"/>
        </w:pBdr>
        <w:spacing w:after="0" w:line="240" w:lineRule="auto"/>
        <w:rPr>
          <w:color w:val="000000"/>
        </w:rPr>
      </w:pPr>
      <w:r>
        <w:rPr>
          <w:color w:val="000000"/>
        </w:rPr>
        <w:t xml:space="preserve">} </w:t>
      </w:r>
      <w:r>
        <w:rPr>
          <w:color w:val="000000"/>
        </w:rPr>
        <w:br/>
      </w:r>
    </w:p>
    <w:p w14:paraId="383AE186" w14:textId="77777777" w:rsidR="0050739C" w:rsidRDefault="00000000">
      <w:pPr>
        <w:spacing w:after="0" w:line="240" w:lineRule="auto"/>
      </w:pPr>
      <w:r>
        <w:t>Rules</w:t>
      </w:r>
    </w:p>
    <w:p w14:paraId="45EAAE37" w14:textId="77777777" w:rsidR="0050739C" w:rsidRDefault="00000000">
      <w:pPr>
        <w:numPr>
          <w:ilvl w:val="0"/>
          <w:numId w:val="15"/>
        </w:numPr>
        <w:spacing w:after="0" w:line="240" w:lineRule="auto"/>
      </w:pPr>
      <w:proofErr w:type="spellStart"/>
      <w:r>
        <w:t>event_type</w:t>
      </w:r>
      <w:proofErr w:type="spellEnd"/>
      <w:r>
        <w:t xml:space="preserve"> must match the topic naming convention (or be derivable from it).</w:t>
      </w:r>
    </w:p>
    <w:p w14:paraId="572A5A55" w14:textId="77777777" w:rsidR="0050739C" w:rsidRDefault="00000000">
      <w:pPr>
        <w:numPr>
          <w:ilvl w:val="0"/>
          <w:numId w:val="15"/>
        </w:numPr>
        <w:spacing w:after="0" w:line="240" w:lineRule="auto"/>
      </w:pPr>
      <w:proofErr w:type="spellStart"/>
      <w:r>
        <w:t>trace_id</w:t>
      </w:r>
      <w:proofErr w:type="spellEnd"/>
      <w:r>
        <w:t xml:space="preserve"> must stay the same across a multi-step workflow (UI → Kafka → services → AI).</w:t>
      </w:r>
    </w:p>
    <w:p w14:paraId="0ED84D5E" w14:textId="77777777" w:rsidR="0050739C" w:rsidRDefault="00000000">
      <w:pPr>
        <w:numPr>
          <w:ilvl w:val="0"/>
          <w:numId w:val="15"/>
        </w:numPr>
        <w:spacing w:after="0" w:line="240" w:lineRule="auto"/>
      </w:pPr>
      <w:proofErr w:type="spellStart"/>
      <w:r>
        <w:t>idempotency_key</w:t>
      </w:r>
      <w:proofErr w:type="spellEnd"/>
      <w:r>
        <w:t xml:space="preserve"> must be used by consumers to avoid duplicate DB writes on retries.</w:t>
      </w:r>
    </w:p>
    <w:p w14:paraId="1B1CC480" w14:textId="77777777" w:rsidR="0050739C" w:rsidRDefault="00000000">
      <w:pPr>
        <w:numPr>
          <w:ilvl w:val="0"/>
          <w:numId w:val="15"/>
        </w:numPr>
        <w:spacing w:after="0" w:line="240" w:lineRule="auto"/>
      </w:pPr>
      <w:r>
        <w:t>Consumers must handle at-least-once delivery safely (idempotent processing).</w:t>
      </w:r>
    </w:p>
    <w:p w14:paraId="39AB2290" w14:textId="77777777" w:rsidR="0050739C" w:rsidRDefault="00000000">
      <w:pPr>
        <w:spacing w:after="0" w:line="240" w:lineRule="auto"/>
      </w:pPr>
      <w:r>
        <w:t>Example</w:t>
      </w:r>
    </w:p>
    <w:p w14:paraId="7559D3C3" w14:textId="77777777" w:rsidR="0050739C" w:rsidRDefault="00000000">
      <w:pPr>
        <w:numPr>
          <w:ilvl w:val="0"/>
          <w:numId w:val="16"/>
        </w:numPr>
        <w:spacing w:after="0" w:line="240" w:lineRule="auto"/>
      </w:pPr>
      <w:r>
        <w:t xml:space="preserve">Topic: </w:t>
      </w:r>
      <w:proofErr w:type="spellStart"/>
      <w:proofErr w:type="gramStart"/>
      <w:r>
        <w:t>application.submitted</w:t>
      </w:r>
      <w:proofErr w:type="spellEnd"/>
      <w:proofErr w:type="gramEnd"/>
    </w:p>
    <w:p w14:paraId="121DDDCC" w14:textId="77777777" w:rsidR="0050739C" w:rsidRDefault="00000000">
      <w:pPr>
        <w:numPr>
          <w:ilvl w:val="0"/>
          <w:numId w:val="16"/>
        </w:numPr>
        <w:spacing w:after="0" w:line="240" w:lineRule="auto"/>
      </w:pPr>
      <w:proofErr w:type="spellStart"/>
      <w:r>
        <w:t>event_type</w:t>
      </w:r>
      <w:proofErr w:type="spellEnd"/>
      <w:r>
        <w:t xml:space="preserve">: </w:t>
      </w:r>
      <w:proofErr w:type="spellStart"/>
      <w:proofErr w:type="gramStart"/>
      <w:r>
        <w:t>application.submitted</w:t>
      </w:r>
      <w:proofErr w:type="spellEnd"/>
      <w:proofErr w:type="gramEnd"/>
    </w:p>
    <w:p w14:paraId="1ED29BA0" w14:textId="77777777" w:rsidR="0050739C" w:rsidRDefault="00000000">
      <w:pPr>
        <w:numPr>
          <w:ilvl w:val="0"/>
          <w:numId w:val="16"/>
        </w:numPr>
        <w:spacing w:after="0" w:line="240" w:lineRule="auto"/>
      </w:pPr>
      <w:r>
        <w:t xml:space="preserve">payload </w:t>
      </w:r>
      <w:proofErr w:type="gramStart"/>
      <w:r>
        <w:t>contains:</w:t>
      </w:r>
      <w:proofErr w:type="gramEnd"/>
      <w:r>
        <w:t xml:space="preserve"> </w:t>
      </w:r>
      <w:proofErr w:type="spellStart"/>
      <w:r>
        <w:t>job_id</w:t>
      </w:r>
      <w:proofErr w:type="spellEnd"/>
      <w:r>
        <w:t xml:space="preserve">, </w:t>
      </w:r>
      <w:proofErr w:type="spellStart"/>
      <w:r>
        <w:t>member_id</w:t>
      </w:r>
      <w:proofErr w:type="spellEnd"/>
      <w:r>
        <w:t xml:space="preserve">, </w:t>
      </w:r>
      <w:proofErr w:type="spellStart"/>
      <w:r>
        <w:t>resume_ref</w:t>
      </w:r>
      <w:proofErr w:type="spellEnd"/>
      <w:r>
        <w:t xml:space="preserve">, </w:t>
      </w:r>
      <w:proofErr w:type="spellStart"/>
      <w:r>
        <w:t>submission_metadata</w:t>
      </w:r>
      <w:proofErr w:type="spellEnd"/>
      <w:r>
        <w:br/>
      </w:r>
    </w:p>
    <w:p w14:paraId="10A90BAA" w14:textId="77777777" w:rsidR="0050739C" w:rsidRDefault="00000000">
      <w:r>
        <w:rPr>
          <w:b/>
          <w:bCs/>
          <w:sz w:val="28"/>
          <w:szCs w:val="28"/>
        </w:rPr>
        <w:t xml:space="preserve">7. Agentic AI Services </w:t>
      </w:r>
    </w:p>
    <w:p w14:paraId="4031379F" w14:textId="77777777" w:rsidR="0050739C" w:rsidRDefault="00000000">
      <w:pPr>
        <w:spacing w:after="0"/>
      </w:pPr>
      <w:r>
        <w:t>Build an Agentic AI layer inspired by LinkedIn’s multi-agent platform: agents are services with reusable skills, and multi-step workflows are coordinated via messaging. Agents should use human-in-the-loop checkpoints for safety when generating recruiter-facing actions (e.g., outreach messages).</w:t>
      </w:r>
      <w:r>
        <w:br/>
      </w:r>
      <w:r>
        <w:br/>
      </w:r>
      <w:r>
        <w:rPr>
          <w:b/>
          <w:bCs/>
        </w:rPr>
        <w:t xml:space="preserve">Agentic AI Recommendation Service in </w:t>
      </w:r>
      <w:proofErr w:type="spellStart"/>
      <w:r>
        <w:rPr>
          <w:b/>
          <w:bCs/>
        </w:rPr>
        <w:t>FastAPI</w:t>
      </w:r>
      <w:proofErr w:type="spellEnd"/>
    </w:p>
    <w:p w14:paraId="3B2FB7D0" w14:textId="77777777" w:rsidR="0050739C" w:rsidRDefault="00000000">
      <w:pPr>
        <w:pBdr>
          <w:top w:val="nil"/>
          <w:left w:val="nil"/>
          <w:bottom w:val="nil"/>
          <w:right w:val="nil"/>
          <w:between w:val="nil"/>
        </w:pBdr>
        <w:spacing w:after="0"/>
        <w:rPr>
          <w:color w:val="000000"/>
        </w:rPr>
      </w:pPr>
      <w:r>
        <w:rPr>
          <w:color w:val="000000"/>
        </w:rPr>
        <w:t xml:space="preserve">It behaves less like a search box and more like a recruiter copilot that plans multi-step hiring workflows (shortlist → outreach draft → approval → send). Use </w:t>
      </w:r>
      <w:proofErr w:type="spellStart"/>
      <w:r>
        <w:rPr>
          <w:color w:val="000000"/>
        </w:rPr>
        <w:t>FastAPI</w:t>
      </w:r>
      <w:proofErr w:type="spellEnd"/>
      <w:r>
        <w:rPr>
          <w:color w:val="000000"/>
        </w:rPr>
        <w:t xml:space="preserve"> for HTTP + </w:t>
      </w:r>
      <w:proofErr w:type="spellStart"/>
      <w:r>
        <w:rPr>
          <w:b/>
          <w:bCs/>
          <w:color w:val="000000"/>
        </w:rPr>
        <w:t>WebSockets</w:t>
      </w:r>
      <w:proofErr w:type="spellEnd"/>
      <w:r>
        <w:rPr>
          <w:b/>
          <w:bCs/>
          <w:color w:val="000000"/>
        </w:rPr>
        <w:t xml:space="preserve"> </w:t>
      </w:r>
      <w:r>
        <w:rPr>
          <w:color w:val="000000"/>
        </w:rPr>
        <w:t>to push updates to the UI. (</w:t>
      </w:r>
      <w:proofErr w:type="spellStart"/>
      <w:r>
        <w:fldChar w:fldCharType="begin"/>
      </w:r>
      <w:r>
        <w:instrText>HYPERLINK "https://fastapi.tiangolo.com/advanced/websockets/?utm_source=chatgpt.com" \h</w:instrText>
      </w:r>
      <w:r>
        <w:fldChar w:fldCharType="separate"/>
      </w:r>
      <w:r>
        <w:rPr>
          <w:color w:val="1154CC"/>
          <w:u w:val="single"/>
        </w:rPr>
        <w:t>FastAPI</w:t>
      </w:r>
      <w:proofErr w:type="spellEnd"/>
      <w:r>
        <w:fldChar w:fldCharType="end"/>
      </w:r>
      <w:r>
        <w:rPr>
          <w:color w:val="000000"/>
        </w:rPr>
        <w:t>)</w:t>
      </w:r>
    </w:p>
    <w:p w14:paraId="30AB735E" w14:textId="77777777" w:rsidR="0050739C" w:rsidRDefault="00000000">
      <w:pPr>
        <w:pStyle w:val="Heading4"/>
        <w:rPr>
          <w:rFonts w:ascii="Times New Roman" w:eastAsia="Times New Roman" w:hAnsi="Times New Roman" w:cs="Times New Roman"/>
          <w:color w:val="000000"/>
        </w:rPr>
      </w:pPr>
      <w:r>
        <w:rPr>
          <w:color w:val="000000"/>
        </w:rPr>
        <w:t>7.1 AI Services to Implement</w:t>
      </w:r>
    </w:p>
    <w:p w14:paraId="3C759798" w14:textId="77777777" w:rsidR="0050739C" w:rsidRDefault="00000000">
      <w:pPr>
        <w:pBdr>
          <w:top w:val="nil"/>
          <w:left w:val="nil"/>
          <w:bottom w:val="nil"/>
          <w:right w:val="nil"/>
          <w:between w:val="nil"/>
        </w:pBdr>
        <w:spacing w:after="0" w:line="240" w:lineRule="auto"/>
        <w:rPr>
          <w:color w:val="000000"/>
        </w:rPr>
      </w:pPr>
      <w:r>
        <w:rPr>
          <w:color w:val="000000"/>
        </w:rPr>
        <w:t xml:space="preserve">Your team must </w:t>
      </w:r>
      <w:r>
        <w:t>implement the following</w:t>
      </w:r>
      <w:r>
        <w:rPr>
          <w:color w:val="000000"/>
        </w:rPr>
        <w:t xml:space="preserve"> AI skills/services from the list below. These services should be designed as stateless microservices exposed via REST or </w:t>
      </w:r>
      <w:proofErr w:type="spellStart"/>
      <w:r>
        <w:rPr>
          <w:color w:val="000000"/>
        </w:rPr>
        <w:t>gRPC</w:t>
      </w:r>
      <w:proofErr w:type="spellEnd"/>
      <w:r>
        <w:rPr>
          <w:color w:val="000000"/>
        </w:rPr>
        <w:t>.</w:t>
      </w:r>
    </w:p>
    <w:p w14:paraId="06456FC6" w14:textId="77777777" w:rsidR="0050739C" w:rsidRDefault="00000000">
      <w:pPr>
        <w:numPr>
          <w:ilvl w:val="0"/>
          <w:numId w:val="6"/>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color w:val="000000"/>
        </w:rPr>
        <w:t>Resume Parser Skill: extract structured fields (skills, years of experience, education) from resume text.</w:t>
      </w:r>
    </w:p>
    <w:p w14:paraId="30DDB255" w14:textId="77777777" w:rsidR="0050739C" w:rsidRDefault="00000000">
      <w:pPr>
        <w:numPr>
          <w:ilvl w:val="0"/>
          <w:numId w:val="6"/>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color w:val="000000"/>
        </w:rPr>
        <w:t>Hiring Assistant Agent (Supervisor)</w:t>
      </w:r>
    </w:p>
    <w:p w14:paraId="440F3195" w14:textId="77777777" w:rsidR="0050739C" w:rsidRDefault="00000000">
      <w:pPr>
        <w:numPr>
          <w:ilvl w:val="0"/>
          <w:numId w:val="7"/>
        </w:numPr>
        <w:pBdr>
          <w:top w:val="nil"/>
          <w:left w:val="nil"/>
          <w:bottom w:val="nil"/>
          <w:right w:val="nil"/>
          <w:between w:val="nil"/>
        </w:pBdr>
        <w:spacing w:after="0" w:line="240" w:lineRule="auto"/>
        <w:rPr>
          <w:color w:val="000000"/>
        </w:rPr>
      </w:pPr>
      <w:r>
        <w:rPr>
          <w:color w:val="000000"/>
        </w:rPr>
        <w:t>Orchestrates other AI skills to shortlist candidates for a job posting and coordinate multi-step workflows.</w:t>
      </w:r>
    </w:p>
    <w:p w14:paraId="15EDFEA4" w14:textId="77777777" w:rsidR="0050739C" w:rsidRDefault="00000000">
      <w:pPr>
        <w:numPr>
          <w:ilvl w:val="0"/>
          <w:numId w:val="6"/>
        </w:numPr>
        <w:pBdr>
          <w:top w:val="nil"/>
          <w:left w:val="nil"/>
          <w:bottom w:val="nil"/>
          <w:right w:val="nil"/>
          <w:between w:val="nil"/>
        </w:pBdr>
        <w:spacing w:after="0" w:line="240" w:lineRule="auto"/>
        <w:rPr>
          <w:color w:val="000000"/>
        </w:rPr>
      </w:pPr>
      <w:r>
        <w:rPr>
          <w:color w:val="000000"/>
        </w:rPr>
        <w:t>Job–Candidate Matching Skill</w:t>
      </w:r>
    </w:p>
    <w:p w14:paraId="664EA76D" w14:textId="77777777" w:rsidR="0050739C" w:rsidRDefault="00000000">
      <w:pPr>
        <w:numPr>
          <w:ilvl w:val="0"/>
          <w:numId w:val="8"/>
        </w:numPr>
        <w:pBdr>
          <w:top w:val="nil"/>
          <w:left w:val="nil"/>
          <w:bottom w:val="nil"/>
          <w:right w:val="nil"/>
          <w:between w:val="nil"/>
        </w:pBdr>
        <w:spacing w:after="0" w:line="240" w:lineRule="auto"/>
        <w:rPr>
          <w:color w:val="000000"/>
        </w:rPr>
      </w:pPr>
      <w:r>
        <w:rPr>
          <w:color w:val="000000"/>
        </w:rPr>
        <w:t>Computes a match score using embeddings + rules (e.g., skills overlap, location, seniority).</w:t>
      </w:r>
    </w:p>
    <w:p w14:paraId="7279F63B" w14:textId="77777777" w:rsidR="0050739C" w:rsidRDefault="00000000">
      <w:pPr>
        <w:numPr>
          <w:ilvl w:val="0"/>
          <w:numId w:val="6"/>
        </w:numPr>
        <w:pBdr>
          <w:top w:val="nil"/>
          <w:left w:val="nil"/>
          <w:bottom w:val="nil"/>
          <w:right w:val="nil"/>
          <w:between w:val="nil"/>
        </w:pBdr>
        <w:spacing w:after="0" w:line="240" w:lineRule="auto"/>
        <w:rPr>
          <w:color w:val="000000"/>
        </w:rPr>
      </w:pPr>
      <w:r>
        <w:rPr>
          <w:color w:val="000000"/>
        </w:rPr>
        <w:t>Career Coach Agent (optional but encouraged)</w:t>
      </w:r>
    </w:p>
    <w:p w14:paraId="4BE83C61" w14:textId="77777777" w:rsidR="0050739C" w:rsidRDefault="00000000">
      <w:pPr>
        <w:numPr>
          <w:ilvl w:val="0"/>
          <w:numId w:val="9"/>
        </w:numPr>
        <w:pBdr>
          <w:top w:val="nil"/>
          <w:left w:val="nil"/>
          <w:bottom w:val="nil"/>
          <w:right w:val="nil"/>
          <w:between w:val="nil"/>
        </w:pBdr>
        <w:spacing w:after="0" w:line="240" w:lineRule="auto"/>
        <w:rPr>
          <w:color w:val="000000"/>
        </w:rPr>
      </w:pPr>
      <w:r>
        <w:rPr>
          <w:color w:val="000000"/>
        </w:rPr>
        <w:t>Helps members tailor their resume/headline for a target job and provides suggestions with rationale.</w:t>
      </w:r>
    </w:p>
    <w:p w14:paraId="27613453" w14:textId="77777777" w:rsidR="0050739C" w:rsidRDefault="00000000">
      <w:pPr>
        <w:pStyle w:val="Heading4"/>
        <w:rPr>
          <w:color w:val="000000"/>
        </w:rPr>
      </w:pPr>
      <w:r>
        <w:rPr>
          <w:color w:val="000000"/>
        </w:rPr>
        <w:t>7.2 Kafka-Based Multi-Agent Orchestration (Required)</w:t>
      </w:r>
      <w:r>
        <w:rPr>
          <w:color w:val="000000"/>
        </w:rPr>
        <w:br/>
      </w:r>
    </w:p>
    <w:p w14:paraId="57211AE2" w14:textId="77777777" w:rsidR="0050739C" w:rsidRDefault="00000000">
      <w:pPr>
        <w:pBdr>
          <w:top w:val="nil"/>
          <w:left w:val="nil"/>
          <w:bottom w:val="nil"/>
          <w:right w:val="nil"/>
          <w:between w:val="nil"/>
        </w:pBdr>
        <w:spacing w:after="0" w:line="240" w:lineRule="auto"/>
        <w:rPr>
          <w:color w:val="000000"/>
        </w:rPr>
      </w:pPr>
      <w:r>
        <w:rPr>
          <w:color w:val="000000"/>
        </w:rPr>
        <w:t>You must implement at least one AI workflow that is multi-step and Kafka-orchestrated, using the Supervisor + at least two skills.</w:t>
      </w:r>
    </w:p>
    <w:p w14:paraId="2C113BED" w14:textId="77777777" w:rsidR="0050739C" w:rsidRDefault="00000000">
      <w:pPr>
        <w:pBdr>
          <w:top w:val="nil"/>
          <w:left w:val="nil"/>
          <w:bottom w:val="nil"/>
          <w:right w:val="nil"/>
          <w:between w:val="nil"/>
        </w:pBdr>
        <w:spacing w:after="0" w:line="240" w:lineRule="auto"/>
        <w:rPr>
          <w:color w:val="000000"/>
        </w:rPr>
      </w:pPr>
      <w:r>
        <w:rPr>
          <w:color w:val="000000"/>
        </w:rPr>
        <w:lastRenderedPageBreak/>
        <w:t>Kafka topics</w:t>
      </w:r>
    </w:p>
    <w:p w14:paraId="2C34B530" w14:textId="77777777" w:rsidR="0050739C" w:rsidRDefault="00000000">
      <w:pPr>
        <w:numPr>
          <w:ilvl w:val="0"/>
          <w:numId w:val="10"/>
        </w:numPr>
        <w:pBdr>
          <w:top w:val="nil"/>
          <w:left w:val="nil"/>
          <w:bottom w:val="nil"/>
          <w:right w:val="nil"/>
          <w:between w:val="nil"/>
        </w:pBdr>
        <w:spacing w:after="0" w:line="240" w:lineRule="auto"/>
        <w:rPr>
          <w:color w:val="000000"/>
        </w:rPr>
      </w:pPr>
      <w:r>
        <w:rPr>
          <w:color w:val="000000"/>
        </w:rPr>
        <w:t xml:space="preserve">Create an </w:t>
      </w:r>
      <w:proofErr w:type="spellStart"/>
      <w:proofErr w:type="gramStart"/>
      <w:r>
        <w:rPr>
          <w:color w:val="000000"/>
        </w:rPr>
        <w:t>ai.requests</w:t>
      </w:r>
      <w:proofErr w:type="spellEnd"/>
      <w:proofErr w:type="gramEnd"/>
      <w:r>
        <w:rPr>
          <w:color w:val="000000"/>
        </w:rPr>
        <w:t xml:space="preserve"> topic for AI tasks.</w:t>
      </w:r>
    </w:p>
    <w:p w14:paraId="7D17ADDA" w14:textId="77777777" w:rsidR="0050739C" w:rsidRDefault="00000000">
      <w:pPr>
        <w:numPr>
          <w:ilvl w:val="0"/>
          <w:numId w:val="10"/>
        </w:numPr>
        <w:pBdr>
          <w:top w:val="nil"/>
          <w:left w:val="nil"/>
          <w:bottom w:val="nil"/>
          <w:right w:val="nil"/>
          <w:between w:val="nil"/>
        </w:pBdr>
        <w:spacing w:after="0" w:line="240" w:lineRule="auto"/>
        <w:rPr>
          <w:color w:val="000000"/>
        </w:rPr>
      </w:pPr>
      <w:r>
        <w:rPr>
          <w:color w:val="000000"/>
        </w:rPr>
        <w:t xml:space="preserve">Create an </w:t>
      </w:r>
      <w:proofErr w:type="spellStart"/>
      <w:proofErr w:type="gramStart"/>
      <w:r>
        <w:rPr>
          <w:color w:val="000000"/>
        </w:rPr>
        <w:t>ai.results</w:t>
      </w:r>
      <w:proofErr w:type="spellEnd"/>
      <w:proofErr w:type="gramEnd"/>
      <w:r>
        <w:rPr>
          <w:color w:val="000000"/>
        </w:rPr>
        <w:t xml:space="preserve"> topic for AI outputs/events.</w:t>
      </w:r>
    </w:p>
    <w:p w14:paraId="107585F9" w14:textId="77777777" w:rsidR="0050739C" w:rsidRDefault="00000000">
      <w:pPr>
        <w:pBdr>
          <w:top w:val="nil"/>
          <w:left w:val="nil"/>
          <w:bottom w:val="nil"/>
          <w:right w:val="nil"/>
          <w:between w:val="nil"/>
        </w:pBdr>
        <w:spacing w:after="0" w:line="240" w:lineRule="auto"/>
        <w:rPr>
          <w:color w:val="000000"/>
        </w:rPr>
      </w:pPr>
      <w:r>
        <w:rPr>
          <w:color w:val="000000"/>
        </w:rPr>
        <w:t>Workflow requirements</w:t>
      </w:r>
    </w:p>
    <w:p w14:paraId="07A16C04" w14:textId="77777777" w:rsidR="0050739C" w:rsidRDefault="00000000">
      <w:pPr>
        <w:numPr>
          <w:ilvl w:val="0"/>
          <w:numId w:val="11"/>
        </w:numPr>
        <w:pBdr>
          <w:top w:val="nil"/>
          <w:left w:val="nil"/>
          <w:bottom w:val="nil"/>
          <w:right w:val="nil"/>
          <w:between w:val="nil"/>
        </w:pBdr>
        <w:spacing w:after="0" w:line="240" w:lineRule="auto"/>
        <w:rPr>
          <w:color w:val="000000"/>
        </w:rPr>
      </w:pPr>
      <w:r>
        <w:rPr>
          <w:color w:val="000000"/>
        </w:rPr>
        <w:t>Each AI skill runs as a stateless service (RES</w:t>
      </w:r>
      <w:r>
        <w:t>T/stream</w:t>
      </w:r>
      <w:r>
        <w:rPr>
          <w:color w:val="000000"/>
        </w:rPr>
        <w:t>).</w:t>
      </w:r>
    </w:p>
    <w:p w14:paraId="56B97EAA" w14:textId="77777777" w:rsidR="0050739C" w:rsidRDefault="00000000">
      <w:pPr>
        <w:numPr>
          <w:ilvl w:val="0"/>
          <w:numId w:val="11"/>
        </w:numPr>
        <w:pBdr>
          <w:top w:val="nil"/>
          <w:left w:val="nil"/>
          <w:bottom w:val="nil"/>
          <w:right w:val="nil"/>
          <w:between w:val="nil"/>
        </w:pBdr>
        <w:spacing w:after="0" w:line="240" w:lineRule="auto"/>
        <w:rPr>
          <w:color w:val="000000"/>
        </w:rPr>
      </w:pPr>
      <w:r>
        <w:rPr>
          <w:color w:val="000000"/>
        </w:rPr>
        <w:t xml:space="preserve">The Hiring Assistant (Supervisor) consumes from </w:t>
      </w:r>
      <w:proofErr w:type="spellStart"/>
      <w:proofErr w:type="gramStart"/>
      <w:r>
        <w:rPr>
          <w:color w:val="000000"/>
        </w:rPr>
        <w:t>ai.requests</w:t>
      </w:r>
      <w:proofErr w:type="spellEnd"/>
      <w:proofErr w:type="gramEnd"/>
      <w:r>
        <w:rPr>
          <w:color w:val="000000"/>
        </w:rPr>
        <w:t xml:space="preserve">, calls the required skills/services, and emits results to </w:t>
      </w:r>
      <w:proofErr w:type="spellStart"/>
      <w:proofErr w:type="gramStart"/>
      <w:r>
        <w:rPr>
          <w:color w:val="000000"/>
        </w:rPr>
        <w:t>ai.results</w:t>
      </w:r>
      <w:proofErr w:type="spellEnd"/>
      <w:proofErr w:type="gramEnd"/>
      <w:r>
        <w:rPr>
          <w:color w:val="000000"/>
        </w:rPr>
        <w:t>.</w:t>
      </w:r>
    </w:p>
    <w:p w14:paraId="253D15DA" w14:textId="77777777" w:rsidR="0050739C" w:rsidRDefault="00000000">
      <w:pPr>
        <w:numPr>
          <w:ilvl w:val="0"/>
          <w:numId w:val="11"/>
        </w:numPr>
        <w:pBdr>
          <w:top w:val="nil"/>
          <w:left w:val="nil"/>
          <w:bottom w:val="nil"/>
          <w:right w:val="nil"/>
          <w:between w:val="nil"/>
        </w:pBdr>
        <w:spacing w:after="0" w:line="240" w:lineRule="auto"/>
        <w:rPr>
          <w:color w:val="000000"/>
        </w:rPr>
      </w:pPr>
      <w:r>
        <w:rPr>
          <w:color w:val="000000"/>
        </w:rPr>
        <w:t xml:space="preserve">Implement at least one long-lived task as a sequence of messages (multi-step pipeline) with a shared </w:t>
      </w:r>
      <w:proofErr w:type="spellStart"/>
      <w:r>
        <w:rPr>
          <w:color w:val="000000"/>
        </w:rPr>
        <w:t>trace_id</w:t>
      </w:r>
      <w:proofErr w:type="spellEnd"/>
      <w:r>
        <w:rPr>
          <w:color w:val="000000"/>
        </w:rPr>
        <w:t xml:space="preserve"> for end-to-end observability.</w:t>
      </w:r>
    </w:p>
    <w:p w14:paraId="337C1AB9" w14:textId="77777777" w:rsidR="0050739C" w:rsidRDefault="0050739C">
      <w:pPr>
        <w:spacing w:after="0"/>
      </w:pPr>
    </w:p>
    <w:p w14:paraId="3B19EC78" w14:textId="77777777" w:rsidR="0050739C" w:rsidRDefault="00000000">
      <w:pPr>
        <w:pStyle w:val="Heading4"/>
        <w:rPr>
          <w:color w:val="000000"/>
        </w:rPr>
      </w:pPr>
      <w:r>
        <w:rPr>
          <w:color w:val="000000"/>
        </w:rPr>
        <w:t>7.3 Minimum Evaluation Targets (Required)</w:t>
      </w:r>
    </w:p>
    <w:p w14:paraId="6C919973" w14:textId="77777777" w:rsidR="0050739C" w:rsidRDefault="00000000">
      <w:pPr>
        <w:pBdr>
          <w:top w:val="nil"/>
          <w:left w:val="nil"/>
          <w:bottom w:val="nil"/>
          <w:right w:val="nil"/>
          <w:between w:val="nil"/>
        </w:pBdr>
        <w:spacing w:line="240" w:lineRule="auto"/>
        <w:rPr>
          <w:rFonts w:ascii="Times New Roman" w:eastAsia="Times New Roman" w:hAnsi="Times New Roman" w:cs="Times New Roman"/>
          <w:color w:val="000000"/>
        </w:rPr>
      </w:pPr>
      <w:r>
        <w:rPr>
          <w:color w:val="000000"/>
        </w:rPr>
        <w:t xml:space="preserve">To make AI components measurable (and </w:t>
      </w:r>
      <w:proofErr w:type="spellStart"/>
      <w:r>
        <w:rPr>
          <w:color w:val="000000"/>
        </w:rPr>
        <w:t>gradeable</w:t>
      </w:r>
      <w:proofErr w:type="spellEnd"/>
      <w:r>
        <w:rPr>
          <w:color w:val="000000"/>
        </w:rPr>
        <w:t xml:space="preserve">), report at least </w:t>
      </w:r>
      <w:r>
        <w:rPr>
          <w:b/>
          <w:bCs/>
          <w:color w:val="000000"/>
        </w:rPr>
        <w:t>2</w:t>
      </w:r>
      <w:r>
        <w:rPr>
          <w:color w:val="000000"/>
        </w:rPr>
        <w:t xml:space="preserve"> of the following:</w:t>
      </w:r>
    </w:p>
    <w:p w14:paraId="28B8B329" w14:textId="77777777" w:rsidR="0050739C" w:rsidRDefault="00000000">
      <w:pPr>
        <w:numPr>
          <w:ilvl w:val="0"/>
          <w:numId w:val="12"/>
        </w:numPr>
        <w:pBdr>
          <w:top w:val="nil"/>
          <w:left w:val="nil"/>
          <w:bottom w:val="nil"/>
          <w:right w:val="nil"/>
          <w:between w:val="nil"/>
        </w:pBdr>
        <w:spacing w:after="0" w:line="240" w:lineRule="auto"/>
        <w:rPr>
          <w:rFonts w:ascii="Times New Roman" w:eastAsia="Times New Roman" w:hAnsi="Times New Roman" w:cs="Times New Roman"/>
          <w:color w:val="000000"/>
        </w:rPr>
      </w:pPr>
      <w:r>
        <w:rPr>
          <w:color w:val="000000"/>
        </w:rPr>
        <w:t>Matching quality:</w:t>
      </w:r>
      <w:r>
        <w:rPr>
          <w:rFonts w:ascii="Times New Roman" w:eastAsia="Times New Roman" w:hAnsi="Times New Roman" w:cs="Times New Roman"/>
          <w:color w:val="000000"/>
        </w:rPr>
        <w:t xml:space="preserve"> Use a simple rubric such as </w:t>
      </w:r>
      <w:r>
        <w:rPr>
          <w:color w:val="000000"/>
        </w:rPr>
        <w:t>top-k skills overlap</w:t>
      </w:r>
      <w:r>
        <w:rPr>
          <w:rFonts w:ascii="Times New Roman" w:eastAsia="Times New Roman" w:hAnsi="Times New Roman" w:cs="Times New Roman"/>
          <w:color w:val="000000"/>
        </w:rPr>
        <w:t xml:space="preserve"> or </w:t>
      </w:r>
      <w:r>
        <w:rPr>
          <w:color w:val="000000"/>
        </w:rPr>
        <w:t>top-k candidate shortlist relevance</w:t>
      </w:r>
      <w:r>
        <w:rPr>
          <w:rFonts w:ascii="Times New Roman" w:eastAsia="Times New Roman" w:hAnsi="Times New Roman" w:cs="Times New Roman"/>
          <w:color w:val="000000"/>
        </w:rPr>
        <w:t xml:space="preserve"> (manual review allowed).</w:t>
      </w:r>
    </w:p>
    <w:p w14:paraId="50BDF267" w14:textId="77777777" w:rsidR="0050739C" w:rsidRDefault="00000000">
      <w:pPr>
        <w:numPr>
          <w:ilvl w:val="0"/>
          <w:numId w:val="12"/>
        </w:numPr>
        <w:pBdr>
          <w:top w:val="nil"/>
          <w:left w:val="nil"/>
          <w:bottom w:val="nil"/>
          <w:right w:val="nil"/>
          <w:between w:val="nil"/>
        </w:pBdr>
        <w:spacing w:after="0" w:line="240" w:lineRule="auto"/>
        <w:rPr>
          <w:color w:val="000000"/>
        </w:rPr>
      </w:pPr>
      <w:r>
        <w:rPr>
          <w:color w:val="000000"/>
        </w:rPr>
        <w:t>Human-in-the-loop effectiveness:</w:t>
      </w:r>
      <w:r>
        <w:rPr>
          <w:rFonts w:ascii="Times New Roman" w:eastAsia="Times New Roman" w:hAnsi="Times New Roman" w:cs="Times New Roman"/>
          <w:color w:val="000000"/>
        </w:rPr>
        <w:t xml:space="preserve"> Report an </w:t>
      </w:r>
      <w:r>
        <w:rPr>
          <w:color w:val="000000"/>
        </w:rPr>
        <w:t>approval rate</w:t>
      </w:r>
      <w:r>
        <w:rPr>
          <w:rFonts w:ascii="Times New Roman" w:eastAsia="Times New Roman" w:hAnsi="Times New Roman" w:cs="Times New Roman"/>
          <w:color w:val="000000"/>
        </w:rPr>
        <w:t xml:space="preserve"> for outreach messages (e.g., % approved as-is vs edited vs rejected).</w:t>
      </w:r>
      <w:r>
        <w:rPr>
          <w:rFonts w:ascii="Times New Roman" w:eastAsia="Times New Roman" w:hAnsi="Times New Roman" w:cs="Times New Roman"/>
          <w:color w:val="000000"/>
        </w:rPr>
        <w:br/>
      </w:r>
    </w:p>
    <w:p w14:paraId="22093056" w14:textId="77777777" w:rsidR="0050739C" w:rsidRDefault="00000000">
      <w:pPr>
        <w:pBdr>
          <w:top w:val="nil"/>
          <w:left w:val="nil"/>
          <w:bottom w:val="nil"/>
          <w:right w:val="nil"/>
          <w:between w:val="nil"/>
        </w:pBdr>
        <w:spacing w:after="0" w:line="240" w:lineRule="auto"/>
        <w:rPr>
          <w:rFonts w:ascii="Times New Roman" w:eastAsia="Times New Roman" w:hAnsi="Times New Roman" w:cs="Times New Roman"/>
        </w:rPr>
      </w:pPr>
      <w:r>
        <w:rPr>
          <w:b/>
          <w:bCs/>
          <w:i/>
          <w:iCs/>
        </w:rPr>
        <w:t xml:space="preserve">7.4 Implement the agent layer as a </w:t>
      </w:r>
      <w:proofErr w:type="spellStart"/>
      <w:r>
        <w:rPr>
          <w:b/>
          <w:bCs/>
          <w:i/>
          <w:iCs/>
        </w:rPr>
        <w:t>FastAPI</w:t>
      </w:r>
      <w:proofErr w:type="spellEnd"/>
      <w:r>
        <w:rPr>
          <w:b/>
          <w:bCs/>
          <w:i/>
          <w:iCs/>
        </w:rPr>
        <w:t xml:space="preserve"> microservice</w:t>
      </w:r>
      <w:r>
        <w:rPr>
          <w:rFonts w:ascii="Times New Roman" w:eastAsia="Times New Roman" w:hAnsi="Times New Roman" w:cs="Times New Roman"/>
          <w:b/>
          <w:bCs/>
        </w:rPr>
        <w:t>.</w:t>
      </w:r>
      <w:r>
        <w:rPr>
          <w:rFonts w:ascii="Times New Roman" w:eastAsia="Times New Roman" w:hAnsi="Times New Roman" w:cs="Times New Roman"/>
        </w:rPr>
        <w:br/>
      </w:r>
    </w:p>
    <w:p w14:paraId="559021B1" w14:textId="77777777" w:rsidR="0050739C" w:rsidRDefault="00000000">
      <w:pPr>
        <w:numPr>
          <w:ilvl w:val="0"/>
          <w:numId w:val="2"/>
        </w:numPr>
        <w:spacing w:after="0" w:line="240" w:lineRule="auto"/>
        <w:rPr>
          <w:rFonts w:ascii="Times New Roman" w:eastAsia="Times New Roman" w:hAnsi="Times New Roman" w:cs="Times New Roman"/>
        </w:rPr>
      </w:pPr>
      <w:r>
        <w:rPr>
          <w:rFonts w:ascii="Times New Roman" w:eastAsia="Times New Roman" w:hAnsi="Times New Roman" w:cs="Times New Roman"/>
        </w:rPr>
        <w:t>Expose REST endpoints for agent requests and status retrieval.</w:t>
      </w:r>
    </w:p>
    <w:p w14:paraId="156963F6" w14:textId="77777777" w:rsidR="0050739C" w:rsidRDefault="00000000">
      <w:pPr>
        <w:numPr>
          <w:ilvl w:val="0"/>
          <w:numId w:val="2"/>
        </w:num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Use </w:t>
      </w:r>
      <w:proofErr w:type="spellStart"/>
      <w:r>
        <w:rPr>
          <w:rFonts w:ascii="Times New Roman" w:eastAsia="Times New Roman" w:hAnsi="Times New Roman" w:cs="Times New Roman"/>
        </w:rPr>
        <w:t>WebSockets</w:t>
      </w:r>
      <w:proofErr w:type="spellEnd"/>
      <w:r>
        <w:rPr>
          <w:rFonts w:ascii="Times New Roman" w:eastAsia="Times New Roman" w:hAnsi="Times New Roman" w:cs="Times New Roman"/>
        </w:rPr>
        <w:t xml:space="preserve"> or server push to stream task progress to the UI.</w:t>
      </w:r>
    </w:p>
    <w:p w14:paraId="072C93FC" w14:textId="77777777" w:rsidR="0050739C" w:rsidRDefault="00000000">
      <w:pPr>
        <w:numPr>
          <w:ilvl w:val="0"/>
          <w:numId w:val="2"/>
        </w:num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Integrate the agent workflow with Kafka using </w:t>
      </w:r>
      <w:proofErr w:type="spellStart"/>
      <w:proofErr w:type="gramStart"/>
      <w:r>
        <w:rPr>
          <w:rFonts w:ascii="Roboto Mono" w:eastAsia="Roboto Mono" w:hAnsi="Roboto Mono" w:cs="Roboto Mono"/>
          <w:color w:val="188038"/>
        </w:rPr>
        <w:t>ai.requests</w:t>
      </w:r>
      <w:proofErr w:type="spellEnd"/>
      <w:proofErr w:type="gramEnd"/>
      <w:r>
        <w:rPr>
          <w:rFonts w:ascii="Times New Roman" w:eastAsia="Times New Roman" w:hAnsi="Times New Roman" w:cs="Times New Roman"/>
        </w:rPr>
        <w:t xml:space="preserve"> and </w:t>
      </w:r>
      <w:proofErr w:type="spellStart"/>
      <w:proofErr w:type="gramStart"/>
      <w:r>
        <w:rPr>
          <w:rFonts w:ascii="Roboto Mono" w:eastAsia="Roboto Mono" w:hAnsi="Roboto Mono" w:cs="Roboto Mono"/>
          <w:color w:val="188038"/>
        </w:rPr>
        <w:t>ai.results</w:t>
      </w:r>
      <w:proofErr w:type="spellEnd"/>
      <w:proofErr w:type="gramEnd"/>
      <w:r>
        <w:rPr>
          <w:rFonts w:ascii="Times New Roman" w:eastAsia="Times New Roman" w:hAnsi="Times New Roman" w:cs="Times New Roman"/>
        </w:rPr>
        <w:t>.</w:t>
      </w:r>
    </w:p>
    <w:p w14:paraId="5435E630" w14:textId="77777777" w:rsidR="0050739C" w:rsidRDefault="00000000">
      <w:pPr>
        <w:numPr>
          <w:ilvl w:val="0"/>
          <w:numId w:val="2"/>
        </w:numPr>
        <w:spacing w:after="0" w:line="240" w:lineRule="auto"/>
        <w:rPr>
          <w:rFonts w:ascii="Times New Roman" w:eastAsia="Times New Roman" w:hAnsi="Times New Roman" w:cs="Times New Roman"/>
        </w:rPr>
      </w:pPr>
      <w:r>
        <w:rPr>
          <w:rFonts w:ascii="Times New Roman" w:eastAsia="Times New Roman" w:hAnsi="Times New Roman" w:cs="Times New Roman"/>
        </w:rPr>
        <w:t>Show at least one multi-step AI workflow coordinated by a supervisor/manager agent.</w:t>
      </w:r>
    </w:p>
    <w:p w14:paraId="32CCAFC2" w14:textId="77777777" w:rsidR="0050739C" w:rsidRDefault="00000000">
      <w:pPr>
        <w:numPr>
          <w:ilvl w:val="0"/>
          <w:numId w:val="2"/>
        </w:numPr>
        <w:spacing w:after="0" w:line="240" w:lineRule="auto"/>
        <w:rPr>
          <w:rFonts w:ascii="Times New Roman" w:eastAsia="Times New Roman" w:hAnsi="Times New Roman" w:cs="Times New Roman"/>
        </w:rPr>
      </w:pPr>
      <w:r>
        <w:rPr>
          <w:rFonts w:ascii="Times New Roman" w:eastAsia="Times New Roman" w:hAnsi="Times New Roman" w:cs="Times New Roman"/>
        </w:rPr>
        <w:t>Include human-in-the-loop approval for at least one recruiter-facing output, such as outreach or shortlist recommendations.</w:t>
      </w:r>
    </w:p>
    <w:p w14:paraId="717F63AA" w14:textId="77777777" w:rsidR="0050739C" w:rsidRDefault="00000000">
      <w:pPr>
        <w:numPr>
          <w:ilvl w:val="0"/>
          <w:numId w:val="2"/>
        </w:numPr>
        <w:spacing w:after="0" w:line="240" w:lineRule="auto"/>
        <w:rPr>
          <w:rFonts w:ascii="Times New Roman" w:eastAsia="Times New Roman" w:hAnsi="Times New Roman" w:cs="Times New Roman"/>
        </w:rPr>
      </w:pPr>
      <w:r>
        <w:rPr>
          <w:rFonts w:ascii="Times New Roman" w:eastAsia="Times New Roman" w:hAnsi="Times New Roman" w:cs="Times New Roman"/>
        </w:rPr>
        <w:t>Persist task traces, step results, and status transitions for observability and debugging.</w:t>
      </w:r>
      <w:r>
        <w:rPr>
          <w:rFonts w:ascii="Times New Roman" w:eastAsia="Times New Roman" w:hAnsi="Times New Roman" w:cs="Times New Roman"/>
        </w:rPr>
        <w:br/>
      </w:r>
    </w:p>
    <w:p w14:paraId="3F1F67D2" w14:textId="77777777" w:rsidR="0050739C" w:rsidRDefault="00000000">
      <w:pPr>
        <w:spacing w:after="0" w:line="240" w:lineRule="auto"/>
        <w:rPr>
          <w:rFonts w:ascii="Times New Roman" w:eastAsia="Times New Roman" w:hAnsi="Times New Roman" w:cs="Times New Roman"/>
          <w:b/>
          <w:bCs/>
        </w:rPr>
      </w:pPr>
      <w:r>
        <w:rPr>
          <w:b/>
          <w:bCs/>
          <w:i/>
          <w:iCs/>
        </w:rPr>
        <w:t>Recommended workflow example</w:t>
      </w:r>
    </w:p>
    <w:p w14:paraId="32DEAEE5" w14:textId="77777777" w:rsidR="0050739C" w:rsidRDefault="00000000">
      <w:pPr>
        <w:numPr>
          <w:ilvl w:val="0"/>
          <w:numId w:val="1"/>
        </w:numPr>
        <w:spacing w:after="0" w:line="240" w:lineRule="auto"/>
        <w:rPr>
          <w:rFonts w:ascii="Times New Roman" w:eastAsia="Times New Roman" w:hAnsi="Times New Roman" w:cs="Times New Roman"/>
        </w:rPr>
      </w:pPr>
      <w:r>
        <w:rPr>
          <w:rFonts w:ascii="Times New Roman" w:eastAsia="Times New Roman" w:hAnsi="Times New Roman" w:cs="Times New Roman"/>
        </w:rPr>
        <w:t>Recruiter selects a job posting.</w:t>
      </w:r>
    </w:p>
    <w:p w14:paraId="23E8453C" w14:textId="77777777" w:rsidR="0050739C" w:rsidRDefault="00000000">
      <w:pPr>
        <w:numPr>
          <w:ilvl w:val="0"/>
          <w:numId w:val="1"/>
        </w:num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UI sends an AI request to the </w:t>
      </w:r>
      <w:proofErr w:type="spellStart"/>
      <w:r>
        <w:rPr>
          <w:rFonts w:ascii="Times New Roman" w:eastAsia="Times New Roman" w:hAnsi="Times New Roman" w:cs="Times New Roman"/>
        </w:rPr>
        <w:t>FastAPI</w:t>
      </w:r>
      <w:proofErr w:type="spellEnd"/>
      <w:r>
        <w:rPr>
          <w:rFonts w:ascii="Times New Roman" w:eastAsia="Times New Roman" w:hAnsi="Times New Roman" w:cs="Times New Roman"/>
        </w:rPr>
        <w:t xml:space="preserve"> Agent Service.</w:t>
      </w:r>
    </w:p>
    <w:p w14:paraId="20B4D18F" w14:textId="77777777" w:rsidR="0050739C" w:rsidRDefault="00000000">
      <w:pPr>
        <w:numPr>
          <w:ilvl w:val="0"/>
          <w:numId w:val="1"/>
        </w:num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Agent Service publishes a task to </w:t>
      </w:r>
      <w:proofErr w:type="spellStart"/>
      <w:proofErr w:type="gramStart"/>
      <w:r>
        <w:rPr>
          <w:rFonts w:ascii="Roboto Mono" w:eastAsia="Roboto Mono" w:hAnsi="Roboto Mono" w:cs="Roboto Mono"/>
          <w:color w:val="188038"/>
        </w:rPr>
        <w:t>ai.requests</w:t>
      </w:r>
      <w:proofErr w:type="spellEnd"/>
      <w:proofErr w:type="gramEnd"/>
      <w:r>
        <w:rPr>
          <w:rFonts w:ascii="Times New Roman" w:eastAsia="Times New Roman" w:hAnsi="Times New Roman" w:cs="Times New Roman"/>
        </w:rPr>
        <w:t>.</w:t>
      </w:r>
    </w:p>
    <w:p w14:paraId="53D82EB8" w14:textId="77777777" w:rsidR="0050739C" w:rsidRDefault="00000000">
      <w:pPr>
        <w:numPr>
          <w:ilvl w:val="0"/>
          <w:numId w:val="1"/>
        </w:numPr>
        <w:spacing w:after="0" w:line="240" w:lineRule="auto"/>
        <w:rPr>
          <w:rFonts w:ascii="Times New Roman" w:eastAsia="Times New Roman" w:hAnsi="Times New Roman" w:cs="Times New Roman"/>
        </w:rPr>
      </w:pPr>
      <w:r>
        <w:rPr>
          <w:rFonts w:ascii="Times New Roman" w:eastAsia="Times New Roman" w:hAnsi="Times New Roman" w:cs="Times New Roman"/>
        </w:rPr>
        <w:t>Hiring Assistant Agent consumes the request and coordinates:</w:t>
      </w:r>
    </w:p>
    <w:p w14:paraId="27852588" w14:textId="77777777" w:rsidR="0050739C" w:rsidRDefault="00000000">
      <w:pPr>
        <w:numPr>
          <w:ilvl w:val="1"/>
          <w:numId w:val="1"/>
        </w:numPr>
        <w:spacing w:after="0" w:line="240" w:lineRule="auto"/>
        <w:rPr>
          <w:rFonts w:ascii="Times New Roman" w:eastAsia="Times New Roman" w:hAnsi="Times New Roman" w:cs="Times New Roman"/>
        </w:rPr>
      </w:pPr>
      <w:r>
        <w:rPr>
          <w:rFonts w:ascii="Times New Roman" w:eastAsia="Times New Roman" w:hAnsi="Times New Roman" w:cs="Times New Roman"/>
        </w:rPr>
        <w:t>Resume Parser Skill</w:t>
      </w:r>
    </w:p>
    <w:p w14:paraId="39FDA055" w14:textId="77777777" w:rsidR="0050739C" w:rsidRDefault="00000000">
      <w:pPr>
        <w:numPr>
          <w:ilvl w:val="1"/>
          <w:numId w:val="1"/>
        </w:numPr>
        <w:spacing w:after="0" w:line="240" w:lineRule="auto"/>
        <w:rPr>
          <w:rFonts w:ascii="Times New Roman" w:eastAsia="Times New Roman" w:hAnsi="Times New Roman" w:cs="Times New Roman"/>
        </w:rPr>
      </w:pPr>
      <w:r>
        <w:rPr>
          <w:rFonts w:ascii="Times New Roman" w:eastAsia="Times New Roman" w:hAnsi="Times New Roman" w:cs="Times New Roman"/>
        </w:rPr>
        <w:t>Job–Candidate Matching Skill</w:t>
      </w:r>
    </w:p>
    <w:p w14:paraId="51FCB31F" w14:textId="77777777" w:rsidR="0050739C" w:rsidRDefault="00000000">
      <w:pPr>
        <w:numPr>
          <w:ilvl w:val="1"/>
          <w:numId w:val="1"/>
        </w:numPr>
        <w:spacing w:after="0" w:line="240" w:lineRule="auto"/>
        <w:rPr>
          <w:rFonts w:ascii="Times New Roman" w:eastAsia="Times New Roman" w:hAnsi="Times New Roman" w:cs="Times New Roman"/>
        </w:rPr>
      </w:pPr>
      <w:r>
        <w:rPr>
          <w:rFonts w:ascii="Times New Roman" w:eastAsia="Times New Roman" w:hAnsi="Times New Roman" w:cs="Times New Roman"/>
        </w:rPr>
        <w:t>Outreach Draft Generator or Explanation Generator</w:t>
      </w:r>
    </w:p>
    <w:p w14:paraId="667088B9" w14:textId="77777777" w:rsidR="0050739C" w:rsidRDefault="00000000">
      <w:pPr>
        <w:numPr>
          <w:ilvl w:val="0"/>
          <w:numId w:val="1"/>
        </w:num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Intermediate and </w:t>
      </w:r>
      <w:proofErr w:type="gramStart"/>
      <w:r>
        <w:rPr>
          <w:rFonts w:ascii="Times New Roman" w:eastAsia="Times New Roman" w:hAnsi="Times New Roman" w:cs="Times New Roman"/>
        </w:rPr>
        <w:t>final results</w:t>
      </w:r>
      <w:proofErr w:type="gramEnd"/>
      <w:r>
        <w:rPr>
          <w:rFonts w:ascii="Times New Roman" w:eastAsia="Times New Roman" w:hAnsi="Times New Roman" w:cs="Times New Roman"/>
        </w:rPr>
        <w:t xml:space="preserve"> are published to </w:t>
      </w:r>
      <w:proofErr w:type="spellStart"/>
      <w:proofErr w:type="gramStart"/>
      <w:r>
        <w:rPr>
          <w:rFonts w:ascii="Roboto Mono" w:eastAsia="Roboto Mono" w:hAnsi="Roboto Mono" w:cs="Roboto Mono"/>
          <w:color w:val="188038"/>
        </w:rPr>
        <w:t>ai.results</w:t>
      </w:r>
      <w:proofErr w:type="spellEnd"/>
      <w:proofErr w:type="gramEnd"/>
      <w:r>
        <w:rPr>
          <w:rFonts w:ascii="Times New Roman" w:eastAsia="Times New Roman" w:hAnsi="Times New Roman" w:cs="Times New Roman"/>
        </w:rPr>
        <w:t>.</w:t>
      </w:r>
    </w:p>
    <w:p w14:paraId="063A0098" w14:textId="77777777" w:rsidR="0050739C" w:rsidRDefault="00000000">
      <w:pPr>
        <w:numPr>
          <w:ilvl w:val="0"/>
          <w:numId w:val="1"/>
        </w:num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UI receives updates in real time through </w:t>
      </w:r>
      <w:proofErr w:type="spellStart"/>
      <w:r>
        <w:rPr>
          <w:rFonts w:ascii="Times New Roman" w:eastAsia="Times New Roman" w:hAnsi="Times New Roman" w:cs="Times New Roman"/>
        </w:rPr>
        <w:t>WebSockets</w:t>
      </w:r>
      <w:proofErr w:type="spellEnd"/>
      <w:r>
        <w:rPr>
          <w:rFonts w:ascii="Times New Roman" w:eastAsia="Times New Roman" w:hAnsi="Times New Roman" w:cs="Times New Roman"/>
        </w:rPr>
        <w:t>.</w:t>
      </w:r>
    </w:p>
    <w:p w14:paraId="7A358375" w14:textId="77777777" w:rsidR="0050739C" w:rsidRDefault="00000000">
      <w:pPr>
        <w:numPr>
          <w:ilvl w:val="0"/>
          <w:numId w:val="1"/>
        </w:numPr>
        <w:spacing w:after="240" w:line="240" w:lineRule="auto"/>
        <w:rPr>
          <w:rFonts w:ascii="Times New Roman" w:eastAsia="Times New Roman" w:hAnsi="Times New Roman" w:cs="Times New Roman"/>
        </w:rPr>
      </w:pPr>
      <w:r>
        <w:rPr>
          <w:rFonts w:ascii="Times New Roman" w:eastAsia="Times New Roman" w:hAnsi="Times New Roman" w:cs="Times New Roman"/>
        </w:rPr>
        <w:t>Recruiter reviews and approves, edits, or rejects the generated output.</w:t>
      </w:r>
    </w:p>
    <w:p w14:paraId="72012134" w14:textId="77777777" w:rsidR="0050739C" w:rsidRDefault="00000000">
      <w:pPr>
        <w:spacing w:before="240" w:after="240" w:line="240" w:lineRule="auto"/>
        <w:rPr>
          <w:rFonts w:ascii="Times New Roman" w:eastAsia="Times New Roman" w:hAnsi="Times New Roman" w:cs="Times New Roman"/>
          <w:b/>
          <w:bCs/>
        </w:rPr>
      </w:pPr>
      <w:r>
        <w:rPr>
          <w:b/>
          <w:bCs/>
          <w:i/>
          <w:iCs/>
        </w:rPr>
        <w:t>Expected deliverables for the Agentic AI section</w:t>
      </w:r>
    </w:p>
    <w:p w14:paraId="3063B1EA" w14:textId="77777777" w:rsidR="0050739C" w:rsidRDefault="00000000">
      <w:pPr>
        <w:numPr>
          <w:ilvl w:val="0"/>
          <w:numId w:val="3"/>
        </w:numPr>
        <w:spacing w:before="240" w:after="0" w:line="240" w:lineRule="auto"/>
        <w:rPr>
          <w:rFonts w:ascii="Times New Roman" w:eastAsia="Times New Roman" w:hAnsi="Times New Roman" w:cs="Times New Roman"/>
        </w:rPr>
      </w:pPr>
      <w:proofErr w:type="spellStart"/>
      <w:r>
        <w:rPr>
          <w:rFonts w:ascii="Times New Roman" w:eastAsia="Times New Roman" w:hAnsi="Times New Roman" w:cs="Times New Roman"/>
        </w:rPr>
        <w:t>FastAPI</w:t>
      </w:r>
      <w:proofErr w:type="spellEnd"/>
      <w:r>
        <w:rPr>
          <w:rFonts w:ascii="Times New Roman" w:eastAsia="Times New Roman" w:hAnsi="Times New Roman" w:cs="Times New Roman"/>
        </w:rPr>
        <w:t xml:space="preserve"> API specification for the AI service</w:t>
      </w:r>
    </w:p>
    <w:p w14:paraId="7BAD38BE" w14:textId="77777777" w:rsidR="0050739C" w:rsidRDefault="00000000">
      <w:pPr>
        <w:numPr>
          <w:ilvl w:val="0"/>
          <w:numId w:val="3"/>
        </w:numPr>
        <w:spacing w:after="0" w:line="240" w:lineRule="auto"/>
        <w:rPr>
          <w:rFonts w:ascii="Times New Roman" w:eastAsia="Times New Roman" w:hAnsi="Times New Roman" w:cs="Times New Roman"/>
        </w:rPr>
      </w:pPr>
      <w:r>
        <w:rPr>
          <w:rFonts w:ascii="Times New Roman" w:eastAsia="Times New Roman" w:hAnsi="Times New Roman" w:cs="Times New Roman"/>
        </w:rPr>
        <w:t>Agent workflow diagram</w:t>
      </w:r>
    </w:p>
    <w:p w14:paraId="3F66CFF4" w14:textId="77777777" w:rsidR="0050739C" w:rsidRDefault="00000000">
      <w:pPr>
        <w:numPr>
          <w:ilvl w:val="0"/>
          <w:numId w:val="3"/>
        </w:numPr>
        <w:spacing w:after="0" w:line="240" w:lineRule="auto"/>
        <w:rPr>
          <w:rFonts w:ascii="Times New Roman" w:eastAsia="Times New Roman" w:hAnsi="Times New Roman" w:cs="Times New Roman"/>
        </w:rPr>
      </w:pPr>
      <w:r>
        <w:rPr>
          <w:rFonts w:ascii="Times New Roman" w:eastAsia="Times New Roman" w:hAnsi="Times New Roman" w:cs="Times New Roman"/>
        </w:rPr>
        <w:t>Kafka topic design for AI orchestration</w:t>
      </w:r>
    </w:p>
    <w:p w14:paraId="664491F0" w14:textId="77777777" w:rsidR="0050739C" w:rsidRDefault="00000000">
      <w:pPr>
        <w:numPr>
          <w:ilvl w:val="0"/>
          <w:numId w:val="3"/>
        </w:numPr>
        <w:spacing w:after="0" w:line="240" w:lineRule="auto"/>
        <w:rPr>
          <w:rFonts w:ascii="Times New Roman" w:eastAsia="Times New Roman" w:hAnsi="Times New Roman" w:cs="Times New Roman"/>
        </w:rPr>
      </w:pPr>
      <w:r>
        <w:rPr>
          <w:rFonts w:ascii="Times New Roman" w:eastAsia="Times New Roman" w:hAnsi="Times New Roman" w:cs="Times New Roman"/>
        </w:rPr>
        <w:t>Description of each agent/skill and its inputs/outputs</w:t>
      </w:r>
    </w:p>
    <w:p w14:paraId="6F9F9D45" w14:textId="77777777" w:rsidR="0050739C" w:rsidRDefault="00000000">
      <w:pPr>
        <w:numPr>
          <w:ilvl w:val="0"/>
          <w:numId w:val="3"/>
        </w:numPr>
        <w:spacing w:after="0" w:line="240" w:lineRule="auto"/>
        <w:rPr>
          <w:rFonts w:ascii="Times New Roman" w:eastAsia="Times New Roman" w:hAnsi="Times New Roman" w:cs="Times New Roman"/>
        </w:rPr>
      </w:pPr>
      <w:r>
        <w:rPr>
          <w:rFonts w:ascii="Times New Roman" w:eastAsia="Times New Roman" w:hAnsi="Times New Roman" w:cs="Times New Roman"/>
        </w:rPr>
        <w:t>Evaluation metrics and results</w:t>
      </w:r>
    </w:p>
    <w:p w14:paraId="59614E49" w14:textId="77777777" w:rsidR="0050739C" w:rsidRDefault="00000000">
      <w:pPr>
        <w:numPr>
          <w:ilvl w:val="0"/>
          <w:numId w:val="3"/>
        </w:numPr>
        <w:spacing w:after="0" w:line="240" w:lineRule="auto"/>
        <w:rPr>
          <w:rFonts w:ascii="Times New Roman" w:eastAsia="Times New Roman" w:hAnsi="Times New Roman" w:cs="Times New Roman"/>
        </w:rPr>
      </w:pPr>
      <w:r>
        <w:rPr>
          <w:rFonts w:ascii="Times New Roman" w:eastAsia="Times New Roman" w:hAnsi="Times New Roman" w:cs="Times New Roman"/>
        </w:rPr>
        <w:t>Failure handling and idempotency strategy</w:t>
      </w:r>
    </w:p>
    <w:p w14:paraId="050527DB" w14:textId="77777777" w:rsidR="0050739C" w:rsidRDefault="00000000">
      <w:pPr>
        <w:numPr>
          <w:ilvl w:val="0"/>
          <w:numId w:val="3"/>
        </w:numPr>
        <w:spacing w:after="240" w:line="240" w:lineRule="auto"/>
        <w:rPr>
          <w:rFonts w:ascii="Times New Roman" w:eastAsia="Times New Roman" w:hAnsi="Times New Roman" w:cs="Times New Roman"/>
        </w:rPr>
      </w:pPr>
      <w:r>
        <w:rPr>
          <w:rFonts w:ascii="Times New Roman" w:eastAsia="Times New Roman" w:hAnsi="Times New Roman" w:cs="Times New Roman"/>
        </w:rPr>
        <w:lastRenderedPageBreak/>
        <w:t>Demo of one end-to-end agent workflow</w:t>
      </w:r>
      <w:r>
        <w:rPr>
          <w:rFonts w:ascii="Times New Roman" w:eastAsia="Times New Roman" w:hAnsi="Times New Roman" w:cs="Times New Roman"/>
          <w:color w:val="000000"/>
        </w:rPr>
        <w:br/>
      </w:r>
    </w:p>
    <w:p w14:paraId="31D6AE2A" w14:textId="77777777" w:rsidR="0050739C" w:rsidRDefault="00000000">
      <w:r>
        <w:rPr>
          <w:b/>
          <w:bCs/>
          <w:sz w:val="28"/>
          <w:szCs w:val="28"/>
        </w:rPr>
        <w:t>8. Data Analytics (Graphs Required)</w:t>
      </w:r>
    </w:p>
    <w:p w14:paraId="13E43E2D" w14:textId="77777777" w:rsidR="0050739C" w:rsidRDefault="00000000">
      <w:r>
        <w:rPr>
          <w:b/>
          <w:bCs/>
          <w:sz w:val="24"/>
          <w:szCs w:val="24"/>
        </w:rPr>
        <w:t xml:space="preserve">8.1 Recruiter/Admin Dashboard </w:t>
      </w:r>
    </w:p>
    <w:p w14:paraId="363211AD" w14:textId="77777777" w:rsidR="0050739C" w:rsidRDefault="00000000">
      <w:pPr>
        <w:numPr>
          <w:ilvl w:val="0"/>
          <w:numId w:val="4"/>
        </w:numPr>
        <w:pBdr>
          <w:top w:val="nil"/>
          <w:left w:val="nil"/>
          <w:bottom w:val="nil"/>
          <w:right w:val="nil"/>
          <w:between w:val="nil"/>
        </w:pBdr>
        <w:spacing w:after="0"/>
      </w:pPr>
      <w:r>
        <w:rPr>
          <w:color w:val="000000"/>
        </w:rPr>
        <w:t>Top 10 job postings by applications per month (bar/pie).</w:t>
      </w:r>
    </w:p>
    <w:p w14:paraId="39DCDEB5" w14:textId="77777777" w:rsidR="0050739C" w:rsidRDefault="00000000">
      <w:pPr>
        <w:numPr>
          <w:ilvl w:val="0"/>
          <w:numId w:val="4"/>
        </w:numPr>
        <w:pBdr>
          <w:top w:val="nil"/>
          <w:left w:val="nil"/>
          <w:bottom w:val="nil"/>
          <w:right w:val="nil"/>
          <w:between w:val="nil"/>
        </w:pBdr>
        <w:spacing w:after="0"/>
      </w:pPr>
      <w:r>
        <w:rPr>
          <w:color w:val="000000"/>
        </w:rPr>
        <w:t>City-wise applications per month for a selected job posting.</w:t>
      </w:r>
    </w:p>
    <w:p w14:paraId="69589CD2" w14:textId="77777777" w:rsidR="0050739C" w:rsidRDefault="00000000">
      <w:pPr>
        <w:numPr>
          <w:ilvl w:val="0"/>
          <w:numId w:val="4"/>
        </w:numPr>
        <w:pBdr>
          <w:top w:val="nil"/>
          <w:left w:val="nil"/>
          <w:bottom w:val="nil"/>
          <w:right w:val="nil"/>
          <w:between w:val="nil"/>
        </w:pBdr>
        <w:spacing w:after="0"/>
      </w:pPr>
      <w:r>
        <w:rPr>
          <w:color w:val="000000"/>
        </w:rPr>
        <w:t>Top 5 job postings with the fewest applications (low traction).</w:t>
      </w:r>
    </w:p>
    <w:p w14:paraId="078500AE" w14:textId="77777777" w:rsidR="0050739C" w:rsidRDefault="00000000">
      <w:pPr>
        <w:numPr>
          <w:ilvl w:val="0"/>
          <w:numId w:val="4"/>
        </w:numPr>
        <w:pBdr>
          <w:top w:val="nil"/>
          <w:left w:val="nil"/>
          <w:bottom w:val="nil"/>
          <w:right w:val="nil"/>
          <w:between w:val="nil"/>
        </w:pBdr>
        <w:spacing w:after="0"/>
      </w:pPr>
      <w:r>
        <w:rPr>
          <w:color w:val="000000"/>
        </w:rPr>
        <w:t>Clicks per job posting (from logs).</w:t>
      </w:r>
    </w:p>
    <w:p w14:paraId="1477C544" w14:textId="77777777" w:rsidR="0050739C" w:rsidRDefault="00000000">
      <w:pPr>
        <w:numPr>
          <w:ilvl w:val="0"/>
          <w:numId w:val="4"/>
        </w:numPr>
        <w:pBdr>
          <w:top w:val="nil"/>
          <w:left w:val="nil"/>
          <w:bottom w:val="nil"/>
          <w:right w:val="nil"/>
          <w:between w:val="nil"/>
        </w:pBdr>
      </w:pPr>
      <w:r>
        <w:rPr>
          <w:color w:val="000000"/>
        </w:rPr>
        <w:t>Number of saved jobs per day/week (from logs).</w:t>
      </w:r>
    </w:p>
    <w:p w14:paraId="51D78211" w14:textId="77777777" w:rsidR="0050739C" w:rsidRDefault="00000000">
      <w:r>
        <w:rPr>
          <w:b/>
          <w:bCs/>
          <w:sz w:val="24"/>
          <w:szCs w:val="24"/>
        </w:rPr>
        <w:t xml:space="preserve">8.2 Member Dashboard </w:t>
      </w:r>
    </w:p>
    <w:p w14:paraId="53A5A123" w14:textId="77777777" w:rsidR="0050739C" w:rsidRDefault="00000000">
      <w:pPr>
        <w:numPr>
          <w:ilvl w:val="0"/>
          <w:numId w:val="4"/>
        </w:numPr>
        <w:pBdr>
          <w:top w:val="nil"/>
          <w:left w:val="nil"/>
          <w:bottom w:val="nil"/>
          <w:right w:val="nil"/>
          <w:between w:val="nil"/>
        </w:pBdr>
        <w:spacing w:after="0"/>
      </w:pPr>
      <w:r>
        <w:rPr>
          <w:color w:val="000000"/>
        </w:rPr>
        <w:t>Profile views per day (last 30 days).</w:t>
      </w:r>
    </w:p>
    <w:p w14:paraId="1423A930" w14:textId="77777777" w:rsidR="0050739C" w:rsidRDefault="00000000">
      <w:pPr>
        <w:numPr>
          <w:ilvl w:val="0"/>
          <w:numId w:val="4"/>
        </w:numPr>
        <w:pBdr>
          <w:top w:val="nil"/>
          <w:left w:val="nil"/>
          <w:bottom w:val="nil"/>
          <w:right w:val="nil"/>
          <w:between w:val="nil"/>
        </w:pBdr>
      </w:pPr>
      <w:r>
        <w:rPr>
          <w:color w:val="000000"/>
        </w:rPr>
        <w:t>Applications status breakdown (submitted/reviewing/interview/offer/rejected).</w:t>
      </w:r>
    </w:p>
    <w:p w14:paraId="371E5860" w14:textId="77777777" w:rsidR="0050739C" w:rsidRDefault="00000000">
      <w:r>
        <w:rPr>
          <w:b/>
          <w:bCs/>
          <w:sz w:val="28"/>
          <w:szCs w:val="28"/>
        </w:rPr>
        <w:t>9. Datasets (Provide links + use in your pipeline)</w:t>
      </w:r>
    </w:p>
    <w:p w14:paraId="22312EB9" w14:textId="77777777" w:rsidR="0050739C" w:rsidRDefault="00000000">
      <w:r>
        <w:t>Use at least one dataset for jobs and one dataset for resumes (or profile text). You may add synthetic data for missing fields.</w:t>
      </w:r>
    </w:p>
    <w:p w14:paraId="53DA2C7F" w14:textId="77777777" w:rsidR="0050739C" w:rsidRDefault="00000000">
      <w:r>
        <w:rPr>
          <w:b/>
          <w:bCs/>
          <w:sz w:val="24"/>
          <w:szCs w:val="24"/>
        </w:rPr>
        <w:t>9.1 Jobs datasets (choose 1+)</w:t>
      </w:r>
    </w:p>
    <w:p w14:paraId="73E9F44D" w14:textId="77777777" w:rsidR="0050739C" w:rsidRDefault="00000000">
      <w:pPr>
        <w:numPr>
          <w:ilvl w:val="0"/>
          <w:numId w:val="4"/>
        </w:numPr>
        <w:pBdr>
          <w:top w:val="nil"/>
          <w:left w:val="nil"/>
          <w:bottom w:val="nil"/>
          <w:right w:val="nil"/>
          <w:between w:val="nil"/>
        </w:pBdr>
        <w:spacing w:after="0"/>
      </w:pPr>
      <w:r>
        <w:rPr>
          <w:color w:val="000000"/>
        </w:rPr>
        <w:t>LinkedIn Job 2023 (Kaggle): https://www.kaggle.com/datasets/rajatraj0502/linkedin-job-2023</w:t>
      </w:r>
    </w:p>
    <w:p w14:paraId="714E2AF3" w14:textId="77777777" w:rsidR="0050739C" w:rsidRDefault="00000000">
      <w:pPr>
        <w:numPr>
          <w:ilvl w:val="0"/>
          <w:numId w:val="4"/>
        </w:numPr>
        <w:pBdr>
          <w:top w:val="nil"/>
          <w:left w:val="nil"/>
          <w:bottom w:val="nil"/>
          <w:right w:val="nil"/>
          <w:between w:val="nil"/>
        </w:pBdr>
      </w:pPr>
      <w:r>
        <w:rPr>
          <w:color w:val="000000"/>
        </w:rPr>
        <w:t>LinkedIn Data Jobs Dataset (Kaggle): https://www.kaggle.com/datasets/joykimaiyo18/linkedin-data-jobs-dataset</w:t>
      </w:r>
    </w:p>
    <w:p w14:paraId="5ED2AB94" w14:textId="77777777" w:rsidR="0050739C" w:rsidRDefault="00000000">
      <w:r>
        <w:rPr>
          <w:b/>
          <w:bCs/>
          <w:sz w:val="24"/>
          <w:szCs w:val="24"/>
        </w:rPr>
        <w:t>9.2 Resume datasets (choose 1+)</w:t>
      </w:r>
    </w:p>
    <w:p w14:paraId="530D3DFB" w14:textId="77777777" w:rsidR="0050739C" w:rsidRDefault="00000000">
      <w:pPr>
        <w:numPr>
          <w:ilvl w:val="0"/>
          <w:numId w:val="4"/>
        </w:numPr>
        <w:pBdr>
          <w:top w:val="nil"/>
          <w:left w:val="nil"/>
          <w:bottom w:val="nil"/>
          <w:right w:val="nil"/>
          <w:between w:val="nil"/>
        </w:pBdr>
        <w:spacing w:after="0"/>
      </w:pPr>
      <w:r>
        <w:rPr>
          <w:color w:val="000000"/>
        </w:rPr>
        <w:t>Resume Dataset (Kaggle): https://www.kaggle.com/datasets/snehaanbhawal/resume-dataset</w:t>
      </w:r>
    </w:p>
    <w:p w14:paraId="3E0FB1A2" w14:textId="77777777" w:rsidR="0050739C" w:rsidRDefault="00000000">
      <w:pPr>
        <w:numPr>
          <w:ilvl w:val="0"/>
          <w:numId w:val="4"/>
        </w:numPr>
        <w:pBdr>
          <w:top w:val="nil"/>
          <w:left w:val="nil"/>
          <w:bottom w:val="nil"/>
          <w:right w:val="nil"/>
          <w:between w:val="nil"/>
        </w:pBdr>
      </w:pPr>
      <w:r>
        <w:rPr>
          <w:color w:val="000000"/>
        </w:rPr>
        <w:t>Resume Classification Dataset for NLP (Kaggle): https://www.kaggle.com/datasets/hassnainzaidi/resume-classification-dataset-for-nlp</w:t>
      </w:r>
    </w:p>
    <w:p w14:paraId="7B1E5975" w14:textId="77777777" w:rsidR="0050739C" w:rsidRDefault="00000000">
      <w:r>
        <w:rPr>
          <w:b/>
          <w:bCs/>
          <w:sz w:val="24"/>
          <w:szCs w:val="24"/>
        </w:rPr>
        <w:t>9.3 Connections / graph datasets (optional, for extra credit)</w:t>
      </w:r>
    </w:p>
    <w:p w14:paraId="565AD3E4" w14:textId="77777777" w:rsidR="0050739C" w:rsidRDefault="00000000">
      <w:pPr>
        <w:numPr>
          <w:ilvl w:val="0"/>
          <w:numId w:val="4"/>
        </w:numPr>
        <w:pBdr>
          <w:top w:val="nil"/>
          <w:left w:val="nil"/>
          <w:bottom w:val="nil"/>
          <w:right w:val="nil"/>
          <w:between w:val="nil"/>
        </w:pBdr>
        <w:spacing w:after="0"/>
      </w:pPr>
      <w:r>
        <w:rPr>
          <w:color w:val="000000"/>
        </w:rPr>
        <w:t>SNAP social network datasets: https://snap.stanford.edu/data/</w:t>
      </w:r>
    </w:p>
    <w:p w14:paraId="757FAB5D" w14:textId="77777777" w:rsidR="0050739C" w:rsidRDefault="00000000">
      <w:pPr>
        <w:numPr>
          <w:ilvl w:val="0"/>
          <w:numId w:val="4"/>
        </w:numPr>
        <w:pBdr>
          <w:top w:val="nil"/>
          <w:left w:val="nil"/>
          <w:bottom w:val="nil"/>
          <w:right w:val="nil"/>
          <w:between w:val="nil"/>
        </w:pBdr>
      </w:pPr>
      <w:r>
        <w:rPr>
          <w:color w:val="000000"/>
        </w:rPr>
        <w:t>Graphs Social (Kaggle / SNAP mirror): https://www.kaggle.com/datasets/wolfram77/graphs-social</w:t>
      </w:r>
    </w:p>
    <w:p w14:paraId="3DDE1150" w14:textId="77777777" w:rsidR="0050739C" w:rsidRDefault="00000000">
      <w:r>
        <w:rPr>
          <w:b/>
          <w:bCs/>
          <w:sz w:val="28"/>
          <w:szCs w:val="28"/>
        </w:rPr>
        <w:t>10. Database Requirements</w:t>
      </w:r>
    </w:p>
    <w:p w14:paraId="0B4AED94" w14:textId="77777777" w:rsidR="0050739C" w:rsidRDefault="00000000">
      <w:pPr>
        <w:numPr>
          <w:ilvl w:val="0"/>
          <w:numId w:val="4"/>
        </w:numPr>
        <w:pBdr>
          <w:top w:val="nil"/>
          <w:left w:val="nil"/>
          <w:bottom w:val="nil"/>
          <w:right w:val="nil"/>
          <w:between w:val="nil"/>
        </w:pBdr>
        <w:spacing w:after="0"/>
      </w:pPr>
      <w:r>
        <w:rPr>
          <w:color w:val="000000"/>
        </w:rPr>
        <w:t>MySQL: transactional records (applications, job postings, recruiter actions).</w:t>
      </w:r>
    </w:p>
    <w:p w14:paraId="5488ED21" w14:textId="77777777" w:rsidR="0050739C" w:rsidRDefault="00000000">
      <w:pPr>
        <w:numPr>
          <w:ilvl w:val="0"/>
          <w:numId w:val="4"/>
        </w:numPr>
        <w:pBdr>
          <w:top w:val="nil"/>
          <w:left w:val="nil"/>
          <w:bottom w:val="nil"/>
          <w:right w:val="nil"/>
          <w:between w:val="nil"/>
        </w:pBdr>
        <w:spacing w:after="0"/>
      </w:pPr>
      <w:r>
        <w:rPr>
          <w:color w:val="000000"/>
        </w:rPr>
        <w:lastRenderedPageBreak/>
        <w:t>MongoDB: logs/events, unstructured profile sections, agent traces, message bodies (optional).</w:t>
      </w:r>
    </w:p>
    <w:p w14:paraId="23FDE4D4" w14:textId="77777777" w:rsidR="0050739C" w:rsidRDefault="00000000">
      <w:pPr>
        <w:numPr>
          <w:ilvl w:val="0"/>
          <w:numId w:val="4"/>
        </w:numPr>
        <w:pBdr>
          <w:top w:val="nil"/>
          <w:left w:val="nil"/>
          <w:bottom w:val="nil"/>
          <w:right w:val="nil"/>
          <w:between w:val="nil"/>
        </w:pBdr>
      </w:pPr>
      <w:r>
        <w:rPr>
          <w:color w:val="000000"/>
        </w:rPr>
        <w:t>Justify your DB split and add indexes for key queries (job search, recruiter dashboard).</w:t>
      </w:r>
    </w:p>
    <w:p w14:paraId="5E406AB0" w14:textId="77777777" w:rsidR="0050739C" w:rsidRDefault="00000000">
      <w:r>
        <w:rPr>
          <w:b/>
          <w:bCs/>
          <w:sz w:val="28"/>
          <w:szCs w:val="28"/>
        </w:rPr>
        <w:t>11. Scalability, Performance, and Reliability</w:t>
      </w:r>
    </w:p>
    <w:p w14:paraId="6849BB53" w14:textId="77777777" w:rsidR="0050739C" w:rsidRDefault="00000000">
      <w:pPr>
        <w:pBdr>
          <w:top w:val="nil"/>
          <w:left w:val="nil"/>
          <w:bottom w:val="nil"/>
          <w:right w:val="nil"/>
          <w:between w:val="nil"/>
        </w:pBdr>
        <w:spacing w:after="120"/>
        <w:rPr>
          <w:color w:val="000000"/>
        </w:rPr>
      </w:pPr>
      <w:r>
        <w:rPr>
          <w:color w:val="000000"/>
        </w:rPr>
        <w:t>The hallmark of any good project is scalability. A highly scalable system will not experience degraded performance or excessive resource consumption when managing large numbers of objects or when processing large numbers of simultaneous requests. You need to make sure that your system can handle many profiles, job postings, applications, messages, and events, users, and incoming requests.</w:t>
      </w:r>
    </w:p>
    <w:p w14:paraId="6FA453BD" w14:textId="77777777" w:rsidR="0050739C" w:rsidRDefault="00000000">
      <w:pPr>
        <w:numPr>
          <w:ilvl w:val="0"/>
          <w:numId w:val="4"/>
        </w:numPr>
        <w:pBdr>
          <w:top w:val="nil"/>
          <w:left w:val="nil"/>
          <w:bottom w:val="nil"/>
          <w:right w:val="nil"/>
          <w:between w:val="nil"/>
        </w:pBdr>
        <w:spacing w:after="0"/>
      </w:pPr>
      <w:r>
        <w:rPr>
          <w:color w:val="000000"/>
        </w:rPr>
        <w:t>Minimum scale target: 10,000 members, 10,000 job postings, 10,000 recruiters, and realistic application volume.</w:t>
      </w:r>
    </w:p>
    <w:p w14:paraId="0E2D6BC8" w14:textId="77777777" w:rsidR="0050739C" w:rsidRDefault="00000000">
      <w:pPr>
        <w:numPr>
          <w:ilvl w:val="0"/>
          <w:numId w:val="4"/>
        </w:numPr>
        <w:pBdr>
          <w:top w:val="nil"/>
          <w:left w:val="nil"/>
          <w:bottom w:val="nil"/>
          <w:right w:val="nil"/>
          <w:between w:val="nil"/>
        </w:pBdr>
        <w:spacing w:after="0"/>
      </w:pPr>
      <w:r>
        <w:rPr>
          <w:color w:val="000000"/>
        </w:rPr>
        <w:t>Implement SQL caching using Redis and demonstrate its impact.</w:t>
      </w:r>
    </w:p>
    <w:p w14:paraId="7F8C7D57" w14:textId="77777777" w:rsidR="0050739C" w:rsidRDefault="00000000">
      <w:pPr>
        <w:numPr>
          <w:ilvl w:val="0"/>
          <w:numId w:val="4"/>
        </w:numPr>
        <w:pBdr>
          <w:top w:val="nil"/>
          <w:left w:val="nil"/>
          <w:bottom w:val="nil"/>
          <w:right w:val="nil"/>
          <w:between w:val="nil"/>
        </w:pBdr>
        <w:spacing w:after="0"/>
      </w:pPr>
      <w:r>
        <w:rPr>
          <w:color w:val="000000"/>
        </w:rPr>
        <w:t>Ensure multi-step operations leave the system consistent (transactions/rollbacks).</w:t>
      </w:r>
    </w:p>
    <w:p w14:paraId="4BB180D2" w14:textId="77777777" w:rsidR="0050739C" w:rsidRDefault="00000000">
      <w:pPr>
        <w:numPr>
          <w:ilvl w:val="0"/>
          <w:numId w:val="4"/>
        </w:numPr>
        <w:pBdr>
          <w:top w:val="nil"/>
          <w:left w:val="nil"/>
          <w:bottom w:val="nil"/>
          <w:right w:val="nil"/>
          <w:between w:val="nil"/>
        </w:pBdr>
        <w:spacing w:after="0"/>
      </w:pPr>
      <w:r>
        <w:rPr>
          <w:color w:val="000000"/>
        </w:rPr>
        <w:t>Define two benchmark scenarios:</w:t>
      </w:r>
    </w:p>
    <w:p w14:paraId="73A7C8AF" w14:textId="77777777" w:rsidR="0050739C" w:rsidRDefault="00000000">
      <w:pPr>
        <w:numPr>
          <w:ilvl w:val="0"/>
          <w:numId w:val="4"/>
        </w:numPr>
        <w:pBdr>
          <w:top w:val="nil"/>
          <w:left w:val="nil"/>
          <w:bottom w:val="nil"/>
          <w:right w:val="nil"/>
          <w:between w:val="nil"/>
        </w:pBdr>
        <w:spacing w:after="0"/>
        <w:ind w:left="720"/>
      </w:pPr>
      <w:r>
        <w:rPr>
          <w:color w:val="000000"/>
        </w:rPr>
        <w:t>Scenario A: job search + job detail view</w:t>
      </w:r>
    </w:p>
    <w:p w14:paraId="06CADDF6" w14:textId="77777777" w:rsidR="0050739C" w:rsidRDefault="00000000">
      <w:pPr>
        <w:numPr>
          <w:ilvl w:val="0"/>
          <w:numId w:val="4"/>
        </w:numPr>
        <w:pBdr>
          <w:top w:val="nil"/>
          <w:left w:val="nil"/>
          <w:bottom w:val="nil"/>
          <w:right w:val="nil"/>
          <w:between w:val="nil"/>
        </w:pBdr>
        <w:ind w:left="720"/>
      </w:pPr>
      <w:r>
        <w:rPr>
          <w:color w:val="000000"/>
        </w:rPr>
        <w:t>Scenario B: apply submit (DB write + Kafka event)</w:t>
      </w:r>
      <w:r>
        <w:rPr>
          <w:color w:val="000000"/>
        </w:rPr>
        <w:br/>
      </w:r>
    </w:p>
    <w:p w14:paraId="2FB1C790" w14:textId="77777777" w:rsidR="0050739C" w:rsidRDefault="00000000">
      <w:r>
        <w:rPr>
          <w:b/>
          <w:bCs/>
          <w:sz w:val="24"/>
          <w:szCs w:val="24"/>
        </w:rPr>
        <w:t xml:space="preserve">11.1 Required performance charts </w:t>
      </w:r>
    </w:p>
    <w:p w14:paraId="5241A4B2" w14:textId="77777777" w:rsidR="0050739C" w:rsidRDefault="00000000">
      <w:pPr>
        <w:numPr>
          <w:ilvl w:val="0"/>
          <w:numId w:val="4"/>
        </w:numPr>
        <w:pBdr>
          <w:top w:val="nil"/>
          <w:left w:val="nil"/>
          <w:bottom w:val="nil"/>
          <w:right w:val="nil"/>
          <w:between w:val="nil"/>
        </w:pBdr>
        <w:spacing w:after="0"/>
      </w:pPr>
      <w:r>
        <w:rPr>
          <w:color w:val="000000"/>
        </w:rPr>
        <w:t xml:space="preserve">Bar charts for 100 concurrent user threads comparing: B (Base), B+S (SQL caching), B+S+K (Kafka), </w:t>
      </w:r>
      <w:proofErr w:type="spellStart"/>
      <w:r>
        <w:rPr>
          <w:color w:val="000000"/>
        </w:rPr>
        <w:t>B+S+K+Other</w:t>
      </w:r>
      <w:proofErr w:type="spellEnd"/>
      <w:r>
        <w:rPr>
          <w:color w:val="000000"/>
        </w:rPr>
        <w:t xml:space="preserve"> optimizations.</w:t>
      </w:r>
    </w:p>
    <w:p w14:paraId="3B582225" w14:textId="77777777" w:rsidR="0050739C" w:rsidRDefault="00000000">
      <w:pPr>
        <w:numPr>
          <w:ilvl w:val="0"/>
          <w:numId w:val="4"/>
        </w:numPr>
        <w:pBdr>
          <w:top w:val="nil"/>
          <w:left w:val="nil"/>
          <w:bottom w:val="nil"/>
          <w:right w:val="nil"/>
          <w:between w:val="nil"/>
        </w:pBdr>
      </w:pPr>
      <w:r>
        <w:rPr>
          <w:color w:val="000000"/>
        </w:rPr>
        <w:t>Deployment comparison: 1 UI + 1 service + 1 DB vs multi-service replicas; report latency/throughput.</w:t>
      </w:r>
    </w:p>
    <w:p w14:paraId="3F22CB58" w14:textId="77777777" w:rsidR="0050739C" w:rsidRDefault="00000000">
      <w:r>
        <w:rPr>
          <w:b/>
          <w:bCs/>
          <w:sz w:val="28"/>
          <w:szCs w:val="28"/>
        </w:rPr>
        <w:t>12. What to Turn In</w:t>
      </w:r>
    </w:p>
    <w:p w14:paraId="34DFCA02" w14:textId="77777777" w:rsidR="0050739C" w:rsidRDefault="00000000">
      <w:pPr>
        <w:spacing w:before="42"/>
        <w:rPr>
          <w:b/>
          <w:bCs/>
          <w:sz w:val="24"/>
          <w:szCs w:val="24"/>
        </w:rPr>
      </w:pPr>
      <w:r>
        <w:rPr>
          <w:sz w:val="24"/>
          <w:szCs w:val="24"/>
        </w:rPr>
        <w:t xml:space="preserve">Turn in the following on or before the due date. </w:t>
      </w:r>
      <w:r>
        <w:rPr>
          <w:b/>
          <w:bCs/>
          <w:color w:val="FF0000"/>
          <w:sz w:val="24"/>
          <w:szCs w:val="24"/>
        </w:rPr>
        <w:t>No late submissions will be accepted!</w:t>
      </w:r>
    </w:p>
    <w:p w14:paraId="08557CCE" w14:textId="77777777" w:rsidR="0050739C" w:rsidRDefault="00000000">
      <w:pPr>
        <w:widowControl w:val="0"/>
        <w:numPr>
          <w:ilvl w:val="1"/>
          <w:numId w:val="23"/>
        </w:numPr>
        <w:pBdr>
          <w:top w:val="nil"/>
          <w:left w:val="nil"/>
          <w:bottom w:val="nil"/>
          <w:right w:val="nil"/>
          <w:between w:val="nil"/>
        </w:pBdr>
        <w:tabs>
          <w:tab w:val="left" w:pos="719"/>
        </w:tabs>
        <w:spacing w:after="0" w:line="240" w:lineRule="auto"/>
        <w:ind w:left="719" w:hanging="359"/>
        <w:rPr>
          <w:color w:val="000000"/>
          <w:sz w:val="24"/>
          <w:szCs w:val="24"/>
        </w:rPr>
      </w:pPr>
      <w:r>
        <w:rPr>
          <w:color w:val="000000"/>
          <w:sz w:val="24"/>
          <w:szCs w:val="24"/>
        </w:rPr>
        <w:t xml:space="preserve">A </w:t>
      </w:r>
      <w:r>
        <w:rPr>
          <w:b/>
          <w:bCs/>
          <w:color w:val="000000"/>
          <w:sz w:val="24"/>
          <w:szCs w:val="24"/>
        </w:rPr>
        <w:t xml:space="preserve">title page </w:t>
      </w:r>
      <w:r>
        <w:rPr>
          <w:color w:val="000000"/>
          <w:sz w:val="24"/>
          <w:szCs w:val="24"/>
        </w:rPr>
        <w:t>listing the members of your group</w:t>
      </w:r>
    </w:p>
    <w:p w14:paraId="52A1A8A7" w14:textId="77777777" w:rsidR="0050739C" w:rsidRDefault="00000000">
      <w:pPr>
        <w:widowControl w:val="0"/>
        <w:numPr>
          <w:ilvl w:val="1"/>
          <w:numId w:val="23"/>
        </w:numPr>
        <w:pBdr>
          <w:top w:val="nil"/>
          <w:left w:val="nil"/>
          <w:bottom w:val="nil"/>
          <w:right w:val="nil"/>
          <w:between w:val="nil"/>
        </w:pBdr>
        <w:tabs>
          <w:tab w:val="left" w:pos="719"/>
        </w:tabs>
        <w:spacing w:before="80" w:after="0" w:line="240" w:lineRule="auto"/>
        <w:ind w:left="719" w:hanging="359"/>
        <w:rPr>
          <w:color w:val="000000"/>
          <w:sz w:val="24"/>
          <w:szCs w:val="24"/>
        </w:rPr>
      </w:pPr>
      <w:r>
        <w:rPr>
          <w:color w:val="000000"/>
          <w:sz w:val="24"/>
          <w:szCs w:val="24"/>
        </w:rPr>
        <w:t xml:space="preserve">A </w:t>
      </w:r>
      <w:r>
        <w:rPr>
          <w:b/>
          <w:bCs/>
          <w:color w:val="000000"/>
          <w:sz w:val="24"/>
          <w:szCs w:val="24"/>
        </w:rPr>
        <w:t xml:space="preserve">contributions page </w:t>
      </w:r>
      <w:r>
        <w:rPr>
          <w:color w:val="000000"/>
          <w:sz w:val="24"/>
          <w:szCs w:val="24"/>
        </w:rPr>
        <w:t>(one short paragraph per member)</w:t>
      </w:r>
    </w:p>
    <w:p w14:paraId="1ECFE2E4" w14:textId="77777777" w:rsidR="0050739C" w:rsidRDefault="00000000">
      <w:pPr>
        <w:widowControl w:val="0"/>
        <w:numPr>
          <w:ilvl w:val="1"/>
          <w:numId w:val="23"/>
        </w:numPr>
        <w:pBdr>
          <w:top w:val="nil"/>
          <w:left w:val="nil"/>
          <w:bottom w:val="nil"/>
          <w:right w:val="nil"/>
          <w:between w:val="nil"/>
        </w:pBdr>
        <w:tabs>
          <w:tab w:val="left" w:pos="719"/>
        </w:tabs>
        <w:spacing w:before="41" w:after="0" w:line="240" w:lineRule="auto"/>
        <w:ind w:left="719" w:hanging="359"/>
        <w:rPr>
          <w:color w:val="000000"/>
          <w:sz w:val="24"/>
          <w:szCs w:val="24"/>
        </w:rPr>
      </w:pPr>
      <w:r>
        <w:rPr>
          <w:color w:val="000000"/>
          <w:sz w:val="24"/>
          <w:szCs w:val="24"/>
        </w:rPr>
        <w:t>A short (</w:t>
      </w:r>
      <w:r>
        <w:rPr>
          <w:b/>
          <w:bCs/>
          <w:color w:val="000000"/>
          <w:sz w:val="24"/>
          <w:szCs w:val="24"/>
        </w:rPr>
        <w:t>5 pages max</w:t>
      </w:r>
      <w:r>
        <w:rPr>
          <w:color w:val="000000"/>
          <w:sz w:val="24"/>
          <w:szCs w:val="24"/>
        </w:rPr>
        <w:t>) write-up describing:</w:t>
      </w:r>
    </w:p>
    <w:p w14:paraId="283FFE9A" w14:textId="77777777" w:rsidR="0050739C" w:rsidRDefault="00000000">
      <w:pPr>
        <w:widowControl w:val="0"/>
        <w:numPr>
          <w:ilvl w:val="2"/>
          <w:numId w:val="23"/>
        </w:numPr>
        <w:pBdr>
          <w:top w:val="nil"/>
          <w:left w:val="nil"/>
          <w:bottom w:val="nil"/>
          <w:right w:val="nil"/>
          <w:between w:val="nil"/>
        </w:pBdr>
        <w:tabs>
          <w:tab w:val="left" w:pos="1026"/>
        </w:tabs>
        <w:spacing w:before="42" w:after="0" w:line="240" w:lineRule="auto"/>
        <w:ind w:hanging="245"/>
        <w:rPr>
          <w:color w:val="000000"/>
          <w:sz w:val="24"/>
          <w:szCs w:val="24"/>
        </w:rPr>
      </w:pPr>
      <w:r>
        <w:rPr>
          <w:color w:val="000000"/>
          <w:sz w:val="24"/>
          <w:szCs w:val="24"/>
        </w:rPr>
        <w:t xml:space="preserve">Your </w:t>
      </w:r>
      <w:r>
        <w:rPr>
          <w:b/>
          <w:bCs/>
          <w:color w:val="000000"/>
          <w:sz w:val="24"/>
          <w:szCs w:val="24"/>
        </w:rPr>
        <w:t xml:space="preserve">object management </w:t>
      </w:r>
      <w:r>
        <w:rPr>
          <w:color w:val="000000"/>
          <w:sz w:val="24"/>
          <w:szCs w:val="24"/>
        </w:rPr>
        <w:t>policy</w:t>
      </w:r>
    </w:p>
    <w:p w14:paraId="3A170F25" w14:textId="77777777" w:rsidR="0050739C" w:rsidRDefault="00000000">
      <w:pPr>
        <w:widowControl w:val="0"/>
        <w:numPr>
          <w:ilvl w:val="2"/>
          <w:numId w:val="23"/>
        </w:numPr>
        <w:pBdr>
          <w:top w:val="nil"/>
          <w:left w:val="nil"/>
          <w:bottom w:val="nil"/>
          <w:right w:val="nil"/>
          <w:between w:val="nil"/>
        </w:pBdr>
        <w:tabs>
          <w:tab w:val="left" w:pos="1039"/>
        </w:tabs>
        <w:spacing w:before="41" w:after="0" w:line="240" w:lineRule="auto"/>
        <w:ind w:left="1039" w:hanging="259"/>
        <w:rPr>
          <w:color w:val="000000"/>
          <w:sz w:val="24"/>
          <w:szCs w:val="24"/>
        </w:rPr>
      </w:pPr>
      <w:r>
        <w:rPr>
          <w:color w:val="000000"/>
          <w:sz w:val="24"/>
          <w:szCs w:val="24"/>
        </w:rPr>
        <w:t xml:space="preserve">How you handle </w:t>
      </w:r>
      <w:r>
        <w:rPr>
          <w:b/>
          <w:bCs/>
          <w:color w:val="000000"/>
          <w:sz w:val="24"/>
          <w:szCs w:val="24"/>
        </w:rPr>
        <w:t xml:space="preserve">heavyweight </w:t>
      </w:r>
      <w:r>
        <w:rPr>
          <w:color w:val="000000"/>
          <w:sz w:val="24"/>
          <w:szCs w:val="24"/>
        </w:rPr>
        <w:t>resources</w:t>
      </w:r>
    </w:p>
    <w:p w14:paraId="21ACD6EF" w14:textId="77777777" w:rsidR="0050739C" w:rsidRDefault="00000000">
      <w:pPr>
        <w:widowControl w:val="0"/>
        <w:numPr>
          <w:ilvl w:val="2"/>
          <w:numId w:val="23"/>
        </w:numPr>
        <w:pBdr>
          <w:top w:val="nil"/>
          <w:left w:val="nil"/>
          <w:bottom w:val="nil"/>
          <w:right w:val="nil"/>
          <w:between w:val="nil"/>
        </w:pBdr>
        <w:tabs>
          <w:tab w:val="left" w:pos="1026"/>
        </w:tabs>
        <w:spacing w:before="42" w:after="0"/>
        <w:ind w:left="720" w:right="761" w:firstLine="60"/>
        <w:rPr>
          <w:color w:val="000000"/>
          <w:sz w:val="24"/>
          <w:szCs w:val="24"/>
        </w:rPr>
      </w:pPr>
      <w:r>
        <w:rPr>
          <w:color w:val="000000"/>
          <w:sz w:val="24"/>
          <w:szCs w:val="24"/>
        </w:rPr>
        <w:t xml:space="preserve">The policy you used to decide </w:t>
      </w:r>
      <w:r>
        <w:rPr>
          <w:b/>
          <w:bCs/>
          <w:color w:val="000000"/>
          <w:sz w:val="24"/>
          <w:szCs w:val="24"/>
        </w:rPr>
        <w:t xml:space="preserve">when to write </w:t>
      </w:r>
      <w:r>
        <w:rPr>
          <w:color w:val="000000"/>
          <w:sz w:val="24"/>
          <w:szCs w:val="24"/>
        </w:rPr>
        <w:t>data into the database (and cache invalidation)</w:t>
      </w:r>
    </w:p>
    <w:p w14:paraId="7EBE5627" w14:textId="77777777" w:rsidR="0050739C" w:rsidRDefault="00000000">
      <w:pPr>
        <w:widowControl w:val="0"/>
        <w:numPr>
          <w:ilvl w:val="1"/>
          <w:numId w:val="23"/>
        </w:numPr>
        <w:pBdr>
          <w:top w:val="nil"/>
          <w:left w:val="nil"/>
          <w:bottom w:val="nil"/>
          <w:right w:val="nil"/>
          <w:between w:val="nil"/>
        </w:pBdr>
        <w:tabs>
          <w:tab w:val="left" w:pos="719"/>
        </w:tabs>
        <w:spacing w:after="0" w:line="240" w:lineRule="auto"/>
        <w:ind w:left="719" w:hanging="359"/>
        <w:rPr>
          <w:color w:val="000000"/>
          <w:sz w:val="24"/>
          <w:szCs w:val="24"/>
        </w:rPr>
      </w:pPr>
      <w:r>
        <w:rPr>
          <w:color w:val="000000"/>
          <w:sz w:val="24"/>
          <w:szCs w:val="24"/>
        </w:rPr>
        <w:t xml:space="preserve">A </w:t>
      </w:r>
      <w:r>
        <w:rPr>
          <w:b/>
          <w:bCs/>
          <w:color w:val="000000"/>
          <w:sz w:val="24"/>
          <w:szCs w:val="24"/>
        </w:rPr>
        <w:t xml:space="preserve">screen capture </w:t>
      </w:r>
      <w:r>
        <w:rPr>
          <w:color w:val="000000"/>
          <w:sz w:val="24"/>
          <w:szCs w:val="24"/>
        </w:rPr>
        <w:t>of your client application showing actual data</w:t>
      </w:r>
    </w:p>
    <w:p w14:paraId="66FC135F" w14:textId="77777777" w:rsidR="0050739C" w:rsidRDefault="00000000">
      <w:pPr>
        <w:widowControl w:val="0"/>
        <w:numPr>
          <w:ilvl w:val="1"/>
          <w:numId w:val="23"/>
        </w:numPr>
        <w:pBdr>
          <w:top w:val="nil"/>
          <w:left w:val="nil"/>
          <w:bottom w:val="nil"/>
          <w:right w:val="nil"/>
          <w:between w:val="nil"/>
        </w:pBdr>
        <w:tabs>
          <w:tab w:val="left" w:pos="719"/>
        </w:tabs>
        <w:spacing w:before="41" w:after="0" w:line="240" w:lineRule="auto"/>
        <w:ind w:left="719" w:hanging="359"/>
        <w:rPr>
          <w:color w:val="000000"/>
          <w:sz w:val="24"/>
          <w:szCs w:val="24"/>
        </w:rPr>
      </w:pPr>
      <w:r>
        <w:rPr>
          <w:b/>
          <w:bCs/>
          <w:color w:val="000000"/>
          <w:sz w:val="24"/>
          <w:szCs w:val="24"/>
        </w:rPr>
        <w:t xml:space="preserve">Output </w:t>
      </w:r>
      <w:r>
        <w:rPr>
          <w:color w:val="000000"/>
          <w:sz w:val="24"/>
          <w:szCs w:val="24"/>
        </w:rPr>
        <w:t>from your test class (if applicable)</w:t>
      </w:r>
    </w:p>
    <w:p w14:paraId="6F80116E" w14:textId="77777777" w:rsidR="0050739C" w:rsidRDefault="00000000">
      <w:pPr>
        <w:widowControl w:val="0"/>
        <w:numPr>
          <w:ilvl w:val="1"/>
          <w:numId w:val="23"/>
        </w:numPr>
        <w:pBdr>
          <w:top w:val="nil"/>
          <w:left w:val="nil"/>
          <w:bottom w:val="nil"/>
          <w:right w:val="nil"/>
          <w:between w:val="nil"/>
        </w:pBdr>
        <w:tabs>
          <w:tab w:val="left" w:pos="719"/>
        </w:tabs>
        <w:spacing w:before="42" w:after="0" w:line="240" w:lineRule="auto"/>
        <w:ind w:left="719" w:hanging="359"/>
        <w:rPr>
          <w:color w:val="000000"/>
          <w:sz w:val="24"/>
          <w:szCs w:val="24"/>
        </w:rPr>
      </w:pPr>
      <w:r>
        <w:rPr>
          <w:color w:val="000000"/>
          <w:sz w:val="24"/>
          <w:szCs w:val="24"/>
        </w:rPr>
        <w:t xml:space="preserve">A </w:t>
      </w:r>
      <w:r>
        <w:rPr>
          <w:b/>
          <w:bCs/>
          <w:color w:val="000000"/>
          <w:sz w:val="24"/>
          <w:szCs w:val="24"/>
        </w:rPr>
        <w:t xml:space="preserve">screen capture </w:t>
      </w:r>
      <w:r>
        <w:rPr>
          <w:color w:val="000000"/>
          <w:sz w:val="24"/>
          <w:szCs w:val="24"/>
        </w:rPr>
        <w:t>showing your database schema</w:t>
      </w:r>
    </w:p>
    <w:p w14:paraId="1F2994B6" w14:textId="77777777" w:rsidR="0050739C" w:rsidRDefault="00000000">
      <w:pPr>
        <w:widowControl w:val="0"/>
        <w:numPr>
          <w:ilvl w:val="1"/>
          <w:numId w:val="23"/>
        </w:numPr>
        <w:pBdr>
          <w:top w:val="nil"/>
          <w:left w:val="nil"/>
          <w:bottom w:val="nil"/>
          <w:right w:val="nil"/>
          <w:between w:val="nil"/>
        </w:pBdr>
        <w:tabs>
          <w:tab w:val="left" w:pos="719"/>
        </w:tabs>
        <w:spacing w:before="41" w:after="0" w:line="240" w:lineRule="auto"/>
        <w:ind w:left="719" w:hanging="359"/>
        <w:rPr>
          <w:color w:val="000000"/>
          <w:sz w:val="24"/>
          <w:szCs w:val="24"/>
        </w:rPr>
      </w:pPr>
      <w:r>
        <w:rPr>
          <w:b/>
          <w:bCs/>
          <w:color w:val="000000"/>
          <w:sz w:val="24"/>
          <w:szCs w:val="24"/>
        </w:rPr>
        <w:t xml:space="preserve">Observations and lessons learned </w:t>
      </w:r>
      <w:r>
        <w:rPr>
          <w:color w:val="000000"/>
          <w:sz w:val="24"/>
          <w:szCs w:val="24"/>
        </w:rPr>
        <w:t>(1 page max)</w:t>
      </w:r>
    </w:p>
    <w:p w14:paraId="193AC53D" w14:textId="77777777" w:rsidR="0050739C" w:rsidRDefault="00000000">
      <w:pPr>
        <w:pStyle w:val="Heading1"/>
        <w:rPr>
          <w:color w:val="000000"/>
        </w:rPr>
      </w:pPr>
      <w:r>
        <w:rPr>
          <w:color w:val="000000"/>
        </w:rPr>
        <w:lastRenderedPageBreak/>
        <w:t>Grading Breakdown</w:t>
      </w:r>
    </w:p>
    <w:p w14:paraId="7EAD74B2" w14:textId="77777777" w:rsidR="0050739C" w:rsidRDefault="00000000">
      <w:pPr>
        <w:widowControl w:val="0"/>
        <w:numPr>
          <w:ilvl w:val="1"/>
          <w:numId w:val="23"/>
        </w:numPr>
        <w:pBdr>
          <w:top w:val="nil"/>
          <w:left w:val="nil"/>
          <w:bottom w:val="nil"/>
          <w:right w:val="nil"/>
          <w:between w:val="nil"/>
        </w:pBdr>
        <w:tabs>
          <w:tab w:val="left" w:pos="720"/>
        </w:tabs>
        <w:spacing w:after="0"/>
        <w:ind w:right="250"/>
      </w:pPr>
      <w:r>
        <w:rPr>
          <w:b/>
          <w:bCs/>
          <w:color w:val="000000"/>
        </w:rPr>
        <w:t xml:space="preserve">40% Basic operation </w:t>
      </w:r>
      <w:r>
        <w:rPr>
          <w:color w:val="000000"/>
        </w:rPr>
        <w:t>– Your server implementation will be tested for proper operation of core features. Each passed test is worth some points; failed tests receive 0.</w:t>
      </w:r>
    </w:p>
    <w:p w14:paraId="5F62D210" w14:textId="77777777" w:rsidR="0050739C" w:rsidRDefault="00000000">
      <w:pPr>
        <w:widowControl w:val="0"/>
        <w:numPr>
          <w:ilvl w:val="1"/>
          <w:numId w:val="23"/>
        </w:numPr>
        <w:pBdr>
          <w:top w:val="nil"/>
          <w:left w:val="nil"/>
          <w:bottom w:val="nil"/>
          <w:right w:val="nil"/>
          <w:between w:val="nil"/>
        </w:pBdr>
        <w:tabs>
          <w:tab w:val="left" w:pos="720"/>
        </w:tabs>
        <w:spacing w:before="1" w:after="0"/>
        <w:ind w:right="107"/>
      </w:pPr>
      <w:r>
        <w:rPr>
          <w:b/>
          <w:bCs/>
          <w:color w:val="000000"/>
        </w:rPr>
        <w:t xml:space="preserve">10% Scalability and robustness </w:t>
      </w:r>
      <w:r>
        <w:rPr>
          <w:color w:val="000000"/>
        </w:rPr>
        <w:t xml:space="preserve">– I will test with thousands of objects; it should not exhibit sluggish performance or crash. In addition to performance techniques covered in class, you are </w:t>
      </w:r>
      <w:r>
        <w:rPr>
          <w:b/>
          <w:bCs/>
          <w:color w:val="000000"/>
        </w:rPr>
        <w:t xml:space="preserve">required to implement SQL caching using Redis </w:t>
      </w:r>
      <w:r>
        <w:rPr>
          <w:color w:val="000000"/>
        </w:rPr>
        <w:t>and show performance analysis.</w:t>
      </w:r>
    </w:p>
    <w:p w14:paraId="6D21A453" w14:textId="77777777" w:rsidR="0050739C" w:rsidRDefault="00000000">
      <w:pPr>
        <w:widowControl w:val="0"/>
        <w:numPr>
          <w:ilvl w:val="1"/>
          <w:numId w:val="23"/>
        </w:numPr>
        <w:pBdr>
          <w:top w:val="nil"/>
          <w:left w:val="nil"/>
          <w:bottom w:val="nil"/>
          <w:right w:val="nil"/>
          <w:between w:val="nil"/>
        </w:pBdr>
        <w:tabs>
          <w:tab w:val="left" w:pos="720"/>
        </w:tabs>
        <w:spacing w:after="0"/>
        <w:ind w:right="134"/>
        <w:jc w:val="both"/>
      </w:pPr>
      <w:r>
        <w:rPr>
          <w:b/>
          <w:bCs/>
          <w:color w:val="000000"/>
        </w:rPr>
        <w:t xml:space="preserve">10% Distributed services </w:t>
      </w:r>
      <w:r>
        <w:rPr>
          <w:color w:val="000000"/>
        </w:rPr>
        <w:t>– Deploy with Docker into AWS (Kubernetes/ECS). Divide client requirements into distributed services. Each service runs on a backend connected by Kafka. Divide your data into MongoDB and MySQL and provide performance data with justification of results.</w:t>
      </w:r>
    </w:p>
    <w:p w14:paraId="3EA9EF4D" w14:textId="77777777" w:rsidR="0050739C" w:rsidRDefault="00000000">
      <w:pPr>
        <w:pStyle w:val="Heading1"/>
        <w:keepNext w:val="0"/>
        <w:keepLines w:val="0"/>
        <w:widowControl w:val="0"/>
        <w:numPr>
          <w:ilvl w:val="1"/>
          <w:numId w:val="23"/>
        </w:numPr>
        <w:tabs>
          <w:tab w:val="left" w:pos="720"/>
        </w:tabs>
        <w:spacing w:before="0" w:line="240" w:lineRule="auto"/>
        <w:jc w:val="both"/>
        <w:rPr>
          <w:color w:val="000000"/>
          <w:sz w:val="22"/>
          <w:szCs w:val="22"/>
        </w:rPr>
      </w:pPr>
      <w:r>
        <w:rPr>
          <w:color w:val="000000"/>
          <w:sz w:val="22"/>
          <w:szCs w:val="22"/>
        </w:rPr>
        <w:t xml:space="preserve">15% Agentic AI Service in </w:t>
      </w:r>
      <w:proofErr w:type="spellStart"/>
      <w:r>
        <w:rPr>
          <w:color w:val="000000"/>
          <w:sz w:val="22"/>
          <w:szCs w:val="22"/>
        </w:rPr>
        <w:t>FastAPI</w:t>
      </w:r>
      <w:proofErr w:type="spellEnd"/>
      <w:r>
        <w:rPr>
          <w:color w:val="000000"/>
          <w:sz w:val="22"/>
          <w:szCs w:val="22"/>
        </w:rPr>
        <w:t xml:space="preserve"> </w:t>
      </w:r>
      <w:r>
        <w:rPr>
          <w:b w:val="0"/>
          <w:bCs w:val="0"/>
          <w:color w:val="000000"/>
          <w:sz w:val="22"/>
          <w:szCs w:val="22"/>
        </w:rPr>
        <w:t xml:space="preserve">– Your system must include an Agentic AI service layer implemented in </w:t>
      </w:r>
      <w:proofErr w:type="spellStart"/>
      <w:r>
        <w:rPr>
          <w:b w:val="0"/>
          <w:bCs w:val="0"/>
          <w:color w:val="000000"/>
          <w:sz w:val="22"/>
          <w:szCs w:val="22"/>
        </w:rPr>
        <w:t>FastAPI</w:t>
      </w:r>
      <w:proofErr w:type="spellEnd"/>
      <w:r>
        <w:rPr>
          <w:b w:val="0"/>
          <w:bCs w:val="0"/>
          <w:color w:val="000000"/>
          <w:sz w:val="22"/>
          <w:szCs w:val="22"/>
        </w:rPr>
        <w:t xml:space="preserve"> microservices over REST endpoints requests and status retrieval. It demonstrates how AI agents can support LinkedIn-style recruiting workflows. The goal is to show a multi-step, service-oriented agent workflow integrated with the rest of the distributed system. The agent layer should behave like a recruiter copilot that can analyze candidates, coordinate AI skills, and produce recruiter-facing outputs with human review before any final action is taken</w:t>
      </w:r>
    </w:p>
    <w:p w14:paraId="184E2D13" w14:textId="77777777" w:rsidR="0050739C" w:rsidRDefault="00000000">
      <w:pPr>
        <w:widowControl w:val="0"/>
        <w:numPr>
          <w:ilvl w:val="1"/>
          <w:numId w:val="23"/>
        </w:numPr>
        <w:pBdr>
          <w:top w:val="nil"/>
          <w:left w:val="nil"/>
          <w:bottom w:val="nil"/>
          <w:right w:val="nil"/>
          <w:between w:val="nil"/>
        </w:pBdr>
        <w:tabs>
          <w:tab w:val="left" w:pos="720"/>
        </w:tabs>
        <w:spacing w:before="41" w:after="0"/>
        <w:ind w:right="271"/>
      </w:pPr>
      <w:r>
        <w:rPr>
          <w:b/>
          <w:bCs/>
          <w:color w:val="000000"/>
        </w:rPr>
        <w:t xml:space="preserve">10% Analysis report, web/user/item tracking </w:t>
      </w:r>
      <w:r>
        <w:rPr>
          <w:color w:val="000000"/>
        </w:rPr>
        <w:t>– Devise your own tracking using logs and explain why it is effective to analyze a web site and user behavior.</w:t>
      </w:r>
    </w:p>
    <w:p w14:paraId="0A23EC0D" w14:textId="77777777" w:rsidR="0050739C" w:rsidRDefault="00000000">
      <w:pPr>
        <w:widowControl w:val="0"/>
        <w:numPr>
          <w:ilvl w:val="1"/>
          <w:numId w:val="23"/>
        </w:numPr>
        <w:pBdr>
          <w:top w:val="nil"/>
          <w:left w:val="nil"/>
          <w:bottom w:val="nil"/>
          <w:right w:val="nil"/>
          <w:between w:val="nil"/>
        </w:pBdr>
        <w:tabs>
          <w:tab w:val="left" w:pos="720"/>
        </w:tabs>
        <w:spacing w:before="1" w:after="0"/>
        <w:ind w:right="33"/>
      </w:pPr>
      <w:r>
        <w:rPr>
          <w:b/>
          <w:bCs/>
          <w:color w:val="000000"/>
        </w:rPr>
        <w:t xml:space="preserve">5% Client </w:t>
      </w:r>
      <w:r>
        <w:rPr>
          <w:color w:val="000000"/>
        </w:rPr>
        <w:t>– While server-side is primary, you must provide a usable GUI; more points if your GUI resembles interactions.</w:t>
      </w:r>
    </w:p>
    <w:p w14:paraId="1F236067" w14:textId="77777777" w:rsidR="0050739C" w:rsidRDefault="00000000">
      <w:pPr>
        <w:pStyle w:val="Heading1"/>
        <w:keepNext w:val="0"/>
        <w:keepLines w:val="0"/>
        <w:widowControl w:val="0"/>
        <w:numPr>
          <w:ilvl w:val="1"/>
          <w:numId w:val="23"/>
        </w:numPr>
        <w:tabs>
          <w:tab w:val="left" w:pos="719"/>
        </w:tabs>
        <w:spacing w:before="0" w:line="240" w:lineRule="auto"/>
        <w:ind w:left="719" w:hanging="359"/>
        <w:rPr>
          <w:color w:val="000000"/>
          <w:sz w:val="22"/>
          <w:szCs w:val="22"/>
        </w:rPr>
      </w:pPr>
      <w:r>
        <w:rPr>
          <w:color w:val="000000"/>
          <w:sz w:val="22"/>
          <w:szCs w:val="22"/>
        </w:rPr>
        <w:t>10% Test class and project write-up</w:t>
      </w:r>
    </w:p>
    <w:p w14:paraId="2B36134E" w14:textId="77777777" w:rsidR="0050739C" w:rsidRDefault="0050739C">
      <w:pPr>
        <w:pBdr>
          <w:top w:val="nil"/>
          <w:left w:val="nil"/>
          <w:bottom w:val="nil"/>
          <w:right w:val="nil"/>
          <w:between w:val="nil"/>
        </w:pBdr>
        <w:spacing w:before="125" w:after="120"/>
        <w:rPr>
          <w:b/>
          <w:bCs/>
          <w:color w:val="000000"/>
        </w:rPr>
      </w:pPr>
    </w:p>
    <w:p w14:paraId="548F608A" w14:textId="77777777" w:rsidR="0050739C" w:rsidRDefault="00000000">
      <w:pPr>
        <w:rPr>
          <w:b/>
          <w:bCs/>
          <w:sz w:val="24"/>
          <w:szCs w:val="24"/>
        </w:rPr>
      </w:pPr>
      <w:r>
        <w:rPr>
          <w:b/>
          <w:bCs/>
          <w:sz w:val="24"/>
          <w:szCs w:val="24"/>
        </w:rPr>
        <w:t>Project Presentation</w:t>
      </w:r>
    </w:p>
    <w:p w14:paraId="1B7779BB" w14:textId="77777777" w:rsidR="0050739C" w:rsidRDefault="00000000">
      <w:pPr>
        <w:widowControl w:val="0"/>
        <w:numPr>
          <w:ilvl w:val="0"/>
          <w:numId w:val="5"/>
        </w:numPr>
        <w:pBdr>
          <w:top w:val="nil"/>
          <w:left w:val="nil"/>
          <w:bottom w:val="nil"/>
          <w:right w:val="nil"/>
          <w:between w:val="nil"/>
        </w:pBdr>
        <w:tabs>
          <w:tab w:val="left" w:pos="720"/>
        </w:tabs>
        <w:spacing w:after="0" w:line="240" w:lineRule="auto"/>
      </w:pPr>
      <w:r>
        <w:rPr>
          <w:color w:val="000000"/>
          <w:sz w:val="24"/>
          <w:szCs w:val="24"/>
        </w:rPr>
        <w:t xml:space="preserve">Group </w:t>
      </w:r>
      <w:r>
        <w:rPr>
          <w:color w:val="000000"/>
        </w:rPr>
        <w:t>number and team details</w:t>
      </w:r>
    </w:p>
    <w:p w14:paraId="5185CE7A" w14:textId="77777777" w:rsidR="0050739C" w:rsidRDefault="00000000">
      <w:pPr>
        <w:pStyle w:val="Heading1"/>
        <w:keepNext w:val="0"/>
        <w:keepLines w:val="0"/>
        <w:widowControl w:val="0"/>
        <w:numPr>
          <w:ilvl w:val="0"/>
          <w:numId w:val="5"/>
        </w:numPr>
        <w:tabs>
          <w:tab w:val="left" w:pos="720"/>
        </w:tabs>
        <w:spacing w:before="41" w:line="240" w:lineRule="auto"/>
        <w:rPr>
          <w:color w:val="000000"/>
          <w:sz w:val="22"/>
          <w:szCs w:val="22"/>
        </w:rPr>
      </w:pPr>
      <w:r>
        <w:rPr>
          <w:color w:val="000000"/>
          <w:sz w:val="22"/>
          <w:szCs w:val="22"/>
        </w:rPr>
        <w:t>Database Schema</w:t>
      </w:r>
    </w:p>
    <w:p w14:paraId="154F0C78" w14:textId="77777777" w:rsidR="0050739C" w:rsidRDefault="00000000">
      <w:pPr>
        <w:widowControl w:val="0"/>
        <w:numPr>
          <w:ilvl w:val="0"/>
          <w:numId w:val="5"/>
        </w:numPr>
        <w:pBdr>
          <w:top w:val="nil"/>
          <w:left w:val="nil"/>
          <w:bottom w:val="nil"/>
          <w:right w:val="nil"/>
          <w:between w:val="nil"/>
        </w:pBdr>
        <w:tabs>
          <w:tab w:val="left" w:pos="720"/>
        </w:tabs>
        <w:spacing w:before="42" w:after="0" w:line="240" w:lineRule="auto"/>
        <w:rPr>
          <w:b/>
          <w:bCs/>
          <w:color w:val="000000"/>
        </w:rPr>
      </w:pPr>
      <w:r>
        <w:rPr>
          <w:b/>
          <w:bCs/>
          <w:color w:val="000000"/>
        </w:rPr>
        <w:t>System Architecture Design Diagram</w:t>
      </w:r>
    </w:p>
    <w:p w14:paraId="149E0B86" w14:textId="77777777" w:rsidR="0050739C" w:rsidRDefault="00000000">
      <w:pPr>
        <w:widowControl w:val="0"/>
        <w:numPr>
          <w:ilvl w:val="0"/>
          <w:numId w:val="5"/>
        </w:numPr>
        <w:pBdr>
          <w:top w:val="nil"/>
          <w:left w:val="nil"/>
          <w:bottom w:val="nil"/>
          <w:right w:val="nil"/>
          <w:between w:val="nil"/>
        </w:pBdr>
        <w:tabs>
          <w:tab w:val="left" w:pos="720"/>
        </w:tabs>
        <w:spacing w:before="42" w:after="0" w:line="240" w:lineRule="auto"/>
        <w:rPr>
          <w:b/>
          <w:bCs/>
        </w:rPr>
      </w:pPr>
      <w:r>
        <w:rPr>
          <w:b/>
          <w:bCs/>
        </w:rPr>
        <w:t>Agent Architecture Design Diagram (</w:t>
      </w:r>
      <w:r>
        <w:rPr>
          <w:rFonts w:ascii="Times New Roman" w:eastAsia="Times New Roman" w:hAnsi="Times New Roman" w:cs="Times New Roman"/>
        </w:rPr>
        <w:t>Agent workflow diagram, Kafka topic design for AI orchestration)</w:t>
      </w:r>
    </w:p>
    <w:p w14:paraId="0E2CC270" w14:textId="77777777" w:rsidR="0050739C" w:rsidRDefault="00000000">
      <w:pPr>
        <w:widowControl w:val="0"/>
        <w:numPr>
          <w:ilvl w:val="0"/>
          <w:numId w:val="5"/>
        </w:numPr>
        <w:pBdr>
          <w:top w:val="nil"/>
          <w:left w:val="nil"/>
          <w:bottom w:val="nil"/>
          <w:right w:val="nil"/>
          <w:between w:val="nil"/>
        </w:pBdr>
        <w:tabs>
          <w:tab w:val="left" w:pos="720"/>
        </w:tabs>
        <w:spacing w:before="41" w:after="0"/>
        <w:ind w:right="673"/>
        <w:rPr>
          <w:color w:val="000000"/>
          <w:sz w:val="24"/>
          <w:szCs w:val="24"/>
        </w:rPr>
      </w:pPr>
      <w:r>
        <w:rPr>
          <w:b/>
          <w:bCs/>
          <w:color w:val="000000"/>
        </w:rPr>
        <w:t xml:space="preserve">Scalability/Performance </w:t>
      </w:r>
      <w:r>
        <w:rPr>
          <w:color w:val="000000"/>
        </w:rPr>
        <w:t xml:space="preserve">comparison bar graphs that show differences by adding features: </w:t>
      </w:r>
      <w:r>
        <w:rPr>
          <w:b/>
          <w:bCs/>
          <w:color w:val="000000"/>
        </w:rPr>
        <w:t xml:space="preserve">B </w:t>
      </w:r>
      <w:r>
        <w:rPr>
          <w:color w:val="000000"/>
        </w:rPr>
        <w:t xml:space="preserve">(Base), </w:t>
      </w:r>
      <w:r>
        <w:rPr>
          <w:b/>
          <w:bCs/>
          <w:color w:val="000000"/>
        </w:rPr>
        <w:t xml:space="preserve">S </w:t>
      </w:r>
      <w:r>
        <w:rPr>
          <w:color w:val="000000"/>
        </w:rPr>
        <w:t xml:space="preserve">(SQL Caching), </w:t>
      </w:r>
      <w:r>
        <w:rPr>
          <w:b/>
          <w:bCs/>
          <w:color w:val="000000"/>
        </w:rPr>
        <w:t xml:space="preserve">K </w:t>
      </w:r>
      <w:r>
        <w:rPr>
          <w:color w:val="000000"/>
        </w:rPr>
        <w:t xml:space="preserve">(Kafka), and additional techniques for </w:t>
      </w:r>
      <w:r>
        <w:rPr>
          <w:b/>
          <w:bCs/>
          <w:color w:val="000000"/>
        </w:rPr>
        <w:t xml:space="preserve">100 simultaneous user threads </w:t>
      </w:r>
      <w:r>
        <w:rPr>
          <w:color w:val="000000"/>
        </w:rPr>
        <w:t>(4 total</w:t>
      </w:r>
      <w:r>
        <w:rPr>
          <w:color w:val="000000"/>
          <w:sz w:val="24"/>
          <w:szCs w:val="24"/>
        </w:rPr>
        <w:t xml:space="preserve"> bar charts). You may use </w:t>
      </w:r>
      <w:r>
        <w:rPr>
          <w:b/>
          <w:bCs/>
          <w:color w:val="000000"/>
          <w:sz w:val="24"/>
          <w:szCs w:val="24"/>
        </w:rPr>
        <w:t>Apache JMeter</w:t>
      </w:r>
      <w:r>
        <w:rPr>
          <w:color w:val="000000"/>
          <w:sz w:val="24"/>
          <w:szCs w:val="24"/>
        </w:rPr>
        <w:t>.</w:t>
      </w:r>
      <w:r>
        <w:rPr>
          <w:color w:val="000000"/>
          <w:sz w:val="24"/>
          <w:szCs w:val="24"/>
        </w:rPr>
        <w:br/>
        <w:t>A gr</w:t>
      </w:r>
      <w:r>
        <w:rPr>
          <w:sz w:val="24"/>
          <w:szCs w:val="24"/>
        </w:rPr>
        <w:t>aph with f</w:t>
      </w:r>
      <w:r>
        <w:rPr>
          <w:color w:val="000000"/>
          <w:sz w:val="24"/>
          <w:szCs w:val="24"/>
        </w:rPr>
        <w:t>our bars comparing throughput/latency</w:t>
      </w:r>
    </w:p>
    <w:p w14:paraId="662C0359" w14:textId="77777777" w:rsidR="0050739C" w:rsidRDefault="00000000">
      <w:pPr>
        <w:widowControl w:val="0"/>
        <w:numPr>
          <w:ilvl w:val="0"/>
          <w:numId w:val="5"/>
        </w:numPr>
        <w:tabs>
          <w:tab w:val="left" w:pos="720"/>
        </w:tabs>
        <w:spacing w:before="41" w:after="0"/>
        <w:ind w:right="673"/>
      </w:pPr>
      <w:r>
        <w:rPr>
          <w:sz w:val="24"/>
          <w:szCs w:val="24"/>
        </w:rPr>
        <w:t>Agent-related metrics including recommendation quality, approval rate, etc.</w:t>
      </w:r>
      <w:r>
        <w:rPr>
          <w:sz w:val="24"/>
          <w:szCs w:val="24"/>
        </w:rPr>
        <w:br/>
        <w:t xml:space="preserve"> </w:t>
      </w:r>
    </w:p>
    <w:p w14:paraId="4189642B" w14:textId="77777777" w:rsidR="0050739C" w:rsidRDefault="00000000">
      <w:pPr>
        <w:pStyle w:val="Heading1"/>
        <w:spacing w:before="60"/>
      </w:pPr>
      <w:r>
        <w:lastRenderedPageBreak/>
        <w:t>Combinations:</w:t>
      </w:r>
    </w:p>
    <w:p w14:paraId="4ED4A29B" w14:textId="77777777" w:rsidR="0050739C" w:rsidRDefault="00000000">
      <w:pPr>
        <w:widowControl w:val="0"/>
        <w:numPr>
          <w:ilvl w:val="0"/>
          <w:numId w:val="24"/>
        </w:numPr>
        <w:pBdr>
          <w:top w:val="nil"/>
          <w:left w:val="nil"/>
          <w:bottom w:val="nil"/>
          <w:right w:val="nil"/>
          <w:between w:val="nil"/>
        </w:pBdr>
        <w:tabs>
          <w:tab w:val="left" w:pos="286"/>
        </w:tabs>
        <w:spacing w:before="41" w:after="0" w:line="240" w:lineRule="auto"/>
        <w:rPr>
          <w:color w:val="000000"/>
          <w:sz w:val="28"/>
          <w:szCs w:val="28"/>
        </w:rPr>
      </w:pPr>
      <w:r>
        <w:rPr>
          <w:color w:val="000000"/>
          <w:sz w:val="28"/>
          <w:szCs w:val="28"/>
        </w:rPr>
        <w:t>B</w:t>
      </w:r>
    </w:p>
    <w:p w14:paraId="4E6EFE1B" w14:textId="77777777" w:rsidR="0050739C" w:rsidRDefault="00000000">
      <w:pPr>
        <w:widowControl w:val="0"/>
        <w:numPr>
          <w:ilvl w:val="0"/>
          <w:numId w:val="24"/>
        </w:numPr>
        <w:pBdr>
          <w:top w:val="nil"/>
          <w:left w:val="nil"/>
          <w:bottom w:val="nil"/>
          <w:right w:val="nil"/>
          <w:between w:val="nil"/>
        </w:pBdr>
        <w:tabs>
          <w:tab w:val="left" w:pos="300"/>
        </w:tabs>
        <w:spacing w:before="41" w:after="0" w:line="240" w:lineRule="auto"/>
        <w:ind w:left="300" w:hanging="240"/>
        <w:rPr>
          <w:color w:val="000000"/>
          <w:sz w:val="28"/>
          <w:szCs w:val="28"/>
        </w:rPr>
      </w:pPr>
      <w:r>
        <w:rPr>
          <w:color w:val="000000"/>
          <w:sz w:val="28"/>
          <w:szCs w:val="28"/>
        </w:rPr>
        <w:t>B + S</w:t>
      </w:r>
    </w:p>
    <w:p w14:paraId="13173DEF" w14:textId="77777777" w:rsidR="0050739C" w:rsidRDefault="00000000">
      <w:pPr>
        <w:widowControl w:val="0"/>
        <w:numPr>
          <w:ilvl w:val="0"/>
          <w:numId w:val="24"/>
        </w:numPr>
        <w:pBdr>
          <w:top w:val="nil"/>
          <w:left w:val="nil"/>
          <w:bottom w:val="nil"/>
          <w:right w:val="nil"/>
          <w:between w:val="nil"/>
        </w:pBdr>
        <w:tabs>
          <w:tab w:val="left" w:pos="286"/>
        </w:tabs>
        <w:spacing w:before="42" w:after="0" w:line="240" w:lineRule="auto"/>
        <w:rPr>
          <w:color w:val="000000"/>
          <w:sz w:val="28"/>
          <w:szCs w:val="28"/>
        </w:rPr>
      </w:pPr>
      <w:r>
        <w:rPr>
          <w:color w:val="000000"/>
          <w:sz w:val="28"/>
          <w:szCs w:val="28"/>
        </w:rPr>
        <w:t>B + S + K</w:t>
      </w:r>
    </w:p>
    <w:p w14:paraId="7DAFB16B" w14:textId="77777777" w:rsidR="0050739C" w:rsidRDefault="00000000">
      <w:pPr>
        <w:widowControl w:val="0"/>
        <w:numPr>
          <w:ilvl w:val="0"/>
          <w:numId w:val="24"/>
        </w:numPr>
        <w:pBdr>
          <w:top w:val="nil"/>
          <w:left w:val="nil"/>
          <w:bottom w:val="nil"/>
          <w:right w:val="nil"/>
          <w:between w:val="nil"/>
        </w:pBdr>
        <w:tabs>
          <w:tab w:val="left" w:pos="300"/>
        </w:tabs>
        <w:spacing w:before="41" w:after="0" w:line="240" w:lineRule="auto"/>
        <w:ind w:left="300" w:hanging="240"/>
        <w:rPr>
          <w:color w:val="000000"/>
          <w:sz w:val="28"/>
          <w:szCs w:val="28"/>
        </w:rPr>
      </w:pPr>
      <w:r>
        <w:rPr>
          <w:color w:val="000000"/>
          <w:sz w:val="28"/>
          <w:szCs w:val="28"/>
        </w:rPr>
        <w:t>B + S + K + other techniques you used</w:t>
      </w:r>
    </w:p>
    <w:p w14:paraId="58364D88" w14:textId="77777777" w:rsidR="0050739C" w:rsidRDefault="0050739C">
      <w:pPr>
        <w:pBdr>
          <w:top w:val="nil"/>
          <w:left w:val="nil"/>
          <w:bottom w:val="nil"/>
          <w:right w:val="nil"/>
          <w:between w:val="nil"/>
        </w:pBdr>
        <w:spacing w:before="6" w:after="120"/>
        <w:rPr>
          <w:color w:val="000000"/>
        </w:rPr>
      </w:pPr>
    </w:p>
    <w:p w14:paraId="36493765" w14:textId="77777777" w:rsidR="0050739C" w:rsidRDefault="00000000">
      <w:pPr>
        <w:pBdr>
          <w:top w:val="nil"/>
          <w:left w:val="nil"/>
          <w:bottom w:val="nil"/>
          <w:right w:val="nil"/>
          <w:between w:val="nil"/>
        </w:pBdr>
        <w:spacing w:after="120"/>
        <w:rPr>
          <w:color w:val="000000"/>
        </w:rPr>
      </w:pPr>
      <w:r>
        <w:rPr>
          <w:b/>
          <w:bCs/>
          <w:color w:val="000000"/>
        </w:rPr>
        <w:t xml:space="preserve">Note: </w:t>
      </w:r>
      <w:r>
        <w:rPr>
          <w:color w:val="000000"/>
        </w:rPr>
        <w:t xml:space="preserve">Populate DB with at least </w:t>
      </w:r>
      <w:r>
        <w:rPr>
          <w:b/>
          <w:bCs/>
          <w:color w:val="000000"/>
        </w:rPr>
        <w:t xml:space="preserve">10,000 </w:t>
      </w:r>
      <w:r>
        <w:rPr>
          <w:color w:val="000000"/>
        </w:rPr>
        <w:t>random data points and measure performance.</w:t>
      </w:r>
    </w:p>
    <w:p w14:paraId="31DEE121" w14:textId="77777777" w:rsidR="0050739C" w:rsidRDefault="00000000">
      <w:pPr>
        <w:pBdr>
          <w:top w:val="nil"/>
          <w:left w:val="nil"/>
          <w:bottom w:val="nil"/>
          <w:right w:val="nil"/>
          <w:between w:val="nil"/>
        </w:pBdr>
        <w:spacing w:after="120"/>
        <w:rPr>
          <w:color w:val="000000"/>
        </w:rPr>
      </w:pPr>
      <w:r>
        <w:rPr>
          <w:color w:val="000000"/>
        </w:rPr>
        <w:t>Explain in your report how your detection rules, caching policy, and messaging flows support timeliness and scalability.</w:t>
      </w:r>
    </w:p>
    <w:p w14:paraId="4E6F74BF" w14:textId="77777777" w:rsidR="0050739C" w:rsidRDefault="00000000">
      <w:pPr>
        <w:pStyle w:val="Heading1"/>
        <w:spacing w:before="240"/>
        <w:rPr>
          <w:color w:val="000000"/>
        </w:rPr>
      </w:pPr>
      <w:r>
        <w:rPr>
          <w:color w:val="000000"/>
        </w:rPr>
        <w:t>Hints</w:t>
      </w:r>
    </w:p>
    <w:p w14:paraId="24DEA159" w14:textId="77777777" w:rsidR="0050739C" w:rsidRDefault="0050739C">
      <w:pPr>
        <w:pBdr>
          <w:top w:val="nil"/>
          <w:left w:val="nil"/>
          <w:bottom w:val="nil"/>
          <w:right w:val="nil"/>
          <w:between w:val="nil"/>
        </w:pBdr>
        <w:spacing w:before="5" w:after="120"/>
        <w:rPr>
          <w:b/>
          <w:bCs/>
          <w:color w:val="000000"/>
        </w:rPr>
      </w:pPr>
    </w:p>
    <w:p w14:paraId="0BE0A4A2" w14:textId="77777777" w:rsidR="0050739C" w:rsidRDefault="00000000">
      <w:pPr>
        <w:widowControl w:val="0"/>
        <w:numPr>
          <w:ilvl w:val="1"/>
          <w:numId w:val="24"/>
        </w:numPr>
        <w:pBdr>
          <w:top w:val="nil"/>
          <w:left w:val="nil"/>
          <w:bottom w:val="nil"/>
          <w:right w:val="nil"/>
          <w:between w:val="nil"/>
        </w:pBdr>
        <w:tabs>
          <w:tab w:val="left" w:pos="720"/>
        </w:tabs>
        <w:spacing w:before="1" w:after="0"/>
        <w:ind w:right="666"/>
        <w:rPr>
          <w:color w:val="000000"/>
          <w:sz w:val="24"/>
          <w:szCs w:val="24"/>
        </w:rPr>
      </w:pPr>
      <w:r>
        <w:rPr>
          <w:b/>
          <w:bCs/>
          <w:color w:val="000000"/>
          <w:sz w:val="24"/>
          <w:szCs w:val="24"/>
        </w:rPr>
        <w:t xml:space="preserve">Cache entity lookups: </w:t>
      </w:r>
      <w:r>
        <w:rPr>
          <w:color w:val="000000"/>
          <w:sz w:val="24"/>
          <w:szCs w:val="24"/>
        </w:rPr>
        <w:t>Prevent costly DB trips by caching frequently read entities. Invalidate cache entries when state changes. You are required to implement SQL caching using Redis and show the impact.</w:t>
      </w:r>
    </w:p>
    <w:p w14:paraId="44189166" w14:textId="77777777" w:rsidR="0050739C" w:rsidRDefault="00000000">
      <w:pPr>
        <w:widowControl w:val="0"/>
        <w:numPr>
          <w:ilvl w:val="1"/>
          <w:numId w:val="24"/>
        </w:numPr>
        <w:pBdr>
          <w:top w:val="nil"/>
          <w:left w:val="nil"/>
          <w:bottom w:val="nil"/>
          <w:right w:val="nil"/>
          <w:between w:val="nil"/>
        </w:pBdr>
        <w:tabs>
          <w:tab w:val="left" w:pos="719"/>
        </w:tabs>
        <w:spacing w:after="0" w:line="240" w:lineRule="auto"/>
        <w:ind w:left="719" w:hanging="359"/>
        <w:rPr>
          <w:color w:val="000000"/>
          <w:sz w:val="24"/>
          <w:szCs w:val="24"/>
        </w:rPr>
      </w:pPr>
      <w:r>
        <w:rPr>
          <w:b/>
          <w:bCs/>
          <w:color w:val="000000"/>
          <w:sz w:val="24"/>
          <w:szCs w:val="24"/>
        </w:rPr>
        <w:t xml:space="preserve">Don’t write unchanged data </w:t>
      </w:r>
      <w:r>
        <w:rPr>
          <w:color w:val="000000"/>
          <w:sz w:val="24"/>
          <w:szCs w:val="24"/>
        </w:rPr>
        <w:t>back to the database.</w:t>
      </w:r>
    </w:p>
    <w:p w14:paraId="7D8ED8E2" w14:textId="77777777" w:rsidR="0050739C" w:rsidRDefault="00000000">
      <w:pPr>
        <w:widowControl w:val="0"/>
        <w:numPr>
          <w:ilvl w:val="1"/>
          <w:numId w:val="24"/>
        </w:numPr>
        <w:pBdr>
          <w:top w:val="nil"/>
          <w:left w:val="nil"/>
          <w:bottom w:val="nil"/>
          <w:right w:val="nil"/>
          <w:between w:val="nil"/>
        </w:pBdr>
        <w:tabs>
          <w:tab w:val="left" w:pos="720"/>
        </w:tabs>
        <w:spacing w:before="41" w:after="0"/>
        <w:ind w:right="253"/>
        <w:rPr>
          <w:color w:val="000000"/>
          <w:sz w:val="24"/>
          <w:szCs w:val="24"/>
        </w:rPr>
      </w:pPr>
      <w:r>
        <w:rPr>
          <w:b/>
          <w:bCs/>
          <w:color w:val="000000"/>
          <w:sz w:val="24"/>
          <w:szCs w:val="24"/>
        </w:rPr>
        <w:t xml:space="preserve">Focus first on a complete implementation </w:t>
      </w:r>
      <w:r>
        <w:rPr>
          <w:color w:val="000000"/>
          <w:sz w:val="24"/>
          <w:szCs w:val="24"/>
        </w:rPr>
        <w:t>— end-to-end correctness is as valuable as performance/scalability.</w:t>
      </w:r>
    </w:p>
    <w:p w14:paraId="6C234657" w14:textId="77777777" w:rsidR="0050739C" w:rsidRDefault="00000000">
      <w:pPr>
        <w:widowControl w:val="0"/>
        <w:numPr>
          <w:ilvl w:val="1"/>
          <w:numId w:val="24"/>
        </w:numPr>
        <w:pBdr>
          <w:top w:val="nil"/>
          <w:left w:val="nil"/>
          <w:bottom w:val="nil"/>
          <w:right w:val="nil"/>
          <w:between w:val="nil"/>
        </w:pBdr>
        <w:tabs>
          <w:tab w:val="left" w:pos="719"/>
        </w:tabs>
        <w:spacing w:after="0" w:line="240" w:lineRule="auto"/>
        <w:ind w:left="719" w:hanging="359"/>
        <w:rPr>
          <w:color w:val="000000"/>
          <w:sz w:val="24"/>
          <w:szCs w:val="24"/>
        </w:rPr>
      </w:pPr>
      <w:r>
        <w:rPr>
          <w:b/>
          <w:bCs/>
          <w:color w:val="000000"/>
          <w:sz w:val="24"/>
          <w:szCs w:val="24"/>
        </w:rPr>
        <w:t xml:space="preserve">Do not over-optimize. </w:t>
      </w:r>
      <w:r>
        <w:rPr>
          <w:color w:val="000000"/>
          <w:sz w:val="24"/>
          <w:szCs w:val="24"/>
        </w:rPr>
        <w:t>Complex optimizations often derail project completion.</w:t>
      </w:r>
    </w:p>
    <w:p w14:paraId="204E7B8E" w14:textId="77777777" w:rsidR="0050739C" w:rsidRDefault="00000000">
      <w:pPr>
        <w:pStyle w:val="Heading1"/>
        <w:rPr>
          <w:color w:val="000000"/>
        </w:rPr>
      </w:pPr>
      <w:r>
        <w:rPr>
          <w:color w:val="000000"/>
        </w:rPr>
        <w:t>Exceptions/Failure Modes</w:t>
      </w:r>
    </w:p>
    <w:p w14:paraId="7DE6CB7A" w14:textId="77777777" w:rsidR="0050739C" w:rsidRDefault="00000000">
      <w:pPr>
        <w:pBdr>
          <w:top w:val="nil"/>
          <w:left w:val="nil"/>
          <w:bottom w:val="nil"/>
          <w:right w:val="nil"/>
          <w:between w:val="nil"/>
        </w:pBdr>
        <w:spacing w:after="120"/>
        <w:rPr>
          <w:color w:val="000000"/>
        </w:rPr>
      </w:pPr>
      <w:r>
        <w:rPr>
          <w:color w:val="000000"/>
        </w:rPr>
        <w:t xml:space="preserve">Your project </w:t>
      </w:r>
      <w:r>
        <w:rPr>
          <w:b/>
          <w:bCs/>
          <w:color w:val="000000"/>
        </w:rPr>
        <w:t xml:space="preserve">MUST </w:t>
      </w:r>
      <w:r>
        <w:rPr>
          <w:color w:val="000000"/>
        </w:rPr>
        <w:t>properly handle the following failure conditions:</w:t>
      </w:r>
    </w:p>
    <w:p w14:paraId="1A18FFCF" w14:textId="77777777" w:rsidR="0050739C" w:rsidRDefault="00000000">
      <w:pPr>
        <w:numPr>
          <w:ilvl w:val="0"/>
          <w:numId w:val="13"/>
        </w:numPr>
        <w:spacing w:before="280" w:after="0" w:line="240" w:lineRule="auto"/>
      </w:pPr>
      <w:r>
        <w:t>Duplicate email/user</w:t>
      </w:r>
    </w:p>
    <w:p w14:paraId="4C1A5EAC" w14:textId="77777777" w:rsidR="0050739C" w:rsidRDefault="00000000">
      <w:pPr>
        <w:numPr>
          <w:ilvl w:val="0"/>
          <w:numId w:val="13"/>
        </w:numPr>
        <w:spacing w:after="0" w:line="240" w:lineRule="auto"/>
      </w:pPr>
      <w:r>
        <w:t>Duplicate application to same job</w:t>
      </w:r>
    </w:p>
    <w:p w14:paraId="2AAEC859" w14:textId="77777777" w:rsidR="0050739C" w:rsidRDefault="00000000">
      <w:pPr>
        <w:numPr>
          <w:ilvl w:val="0"/>
          <w:numId w:val="13"/>
        </w:numPr>
        <w:spacing w:after="0" w:line="240" w:lineRule="auto"/>
      </w:pPr>
      <w:r>
        <w:t>Apply to a closed job</w:t>
      </w:r>
    </w:p>
    <w:p w14:paraId="0E48CC56" w14:textId="77777777" w:rsidR="0050739C" w:rsidRDefault="00000000">
      <w:pPr>
        <w:numPr>
          <w:ilvl w:val="0"/>
          <w:numId w:val="13"/>
        </w:numPr>
        <w:spacing w:after="0" w:line="240" w:lineRule="auto"/>
      </w:pPr>
      <w:r>
        <w:t>Message send failure + retry</w:t>
      </w:r>
    </w:p>
    <w:p w14:paraId="19D3B618" w14:textId="77777777" w:rsidR="0050739C" w:rsidRDefault="00000000">
      <w:pPr>
        <w:numPr>
          <w:ilvl w:val="0"/>
          <w:numId w:val="13"/>
        </w:numPr>
        <w:spacing w:after="0" w:line="240" w:lineRule="auto"/>
      </w:pPr>
      <w:r>
        <w:t>Kafka consumer failure + idempotent processing</w:t>
      </w:r>
    </w:p>
    <w:p w14:paraId="69FD68B2" w14:textId="77777777" w:rsidR="0050739C" w:rsidRDefault="00000000">
      <w:pPr>
        <w:numPr>
          <w:ilvl w:val="0"/>
          <w:numId w:val="13"/>
        </w:numPr>
        <w:spacing w:after="0" w:line="240" w:lineRule="auto"/>
      </w:pPr>
      <w:bookmarkStart w:id="0" w:name="_heading=h.466iqylmjj46" w:colFirst="0" w:colLast="0"/>
      <w:bookmarkEnd w:id="0"/>
      <w:r>
        <w:t>Any multi-step action that partially fails must leave the system in a</w:t>
      </w:r>
    </w:p>
    <w:p w14:paraId="39A6546C" w14:textId="77777777" w:rsidR="0050739C" w:rsidRDefault="00000000">
      <w:pPr>
        <w:spacing w:before="41"/>
        <w:ind w:left="720"/>
      </w:pPr>
      <w:r>
        <w:t>consistent state (use transactions/rollbacks).</w:t>
      </w:r>
    </w:p>
    <w:p w14:paraId="3D019252" w14:textId="77777777" w:rsidR="0050739C" w:rsidRDefault="00000000">
      <w:pPr>
        <w:pStyle w:val="Heading1"/>
        <w:spacing w:before="240"/>
        <w:rPr>
          <w:color w:val="000000"/>
        </w:rPr>
      </w:pPr>
      <w:r>
        <w:rPr>
          <w:color w:val="000000"/>
        </w:rPr>
        <w:t>Peer Review</w:t>
      </w:r>
    </w:p>
    <w:p w14:paraId="00571A87" w14:textId="77777777" w:rsidR="0050739C" w:rsidRDefault="00000000">
      <w:pPr>
        <w:pBdr>
          <w:top w:val="nil"/>
          <w:left w:val="nil"/>
          <w:bottom w:val="nil"/>
          <w:right w:val="nil"/>
          <w:between w:val="nil"/>
        </w:pBdr>
        <w:spacing w:before="240" w:after="120"/>
        <w:rPr>
          <w:color w:val="000000"/>
        </w:rPr>
      </w:pPr>
      <w:r>
        <w:rPr>
          <w:color w:val="000000"/>
        </w:rPr>
        <w:t>Each team member should write a review about other team members except himself/herself. It is confidential, which means that you should not share your comments with other members. Peer review is submitted separately on Canvas.</w:t>
      </w:r>
    </w:p>
    <w:p w14:paraId="28A14C24" w14:textId="77777777" w:rsidR="0050739C" w:rsidRDefault="0050739C">
      <w:pPr>
        <w:pBdr>
          <w:top w:val="nil"/>
          <w:left w:val="nil"/>
          <w:bottom w:val="nil"/>
          <w:right w:val="nil"/>
          <w:between w:val="nil"/>
        </w:pBdr>
        <w:ind w:left="360" w:hanging="360"/>
        <w:rPr>
          <w:color w:val="000000"/>
        </w:rPr>
      </w:pPr>
    </w:p>
    <w:sectPr w:rsidR="0050739C">
      <w:footerReference w:type="default" r:id="rId10"/>
      <w:pgSz w:w="12240" w:h="15840"/>
      <w:pgMar w:top="1440" w:right="1800" w:bottom="1440" w:left="180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8CC880" w14:textId="77777777" w:rsidR="00263412" w:rsidRDefault="00263412">
      <w:pPr>
        <w:spacing w:after="0" w:line="240" w:lineRule="auto"/>
      </w:pPr>
      <w:r>
        <w:separator/>
      </w:r>
    </w:p>
  </w:endnote>
  <w:endnote w:type="continuationSeparator" w:id="0">
    <w:p w14:paraId="77A1575C" w14:textId="77777777" w:rsidR="00263412" w:rsidRDefault="002634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embedRegular r:id="rId1" w:fontKey="{FACDCF15-DA03-4B4D-A08D-D70CBC559C25}"/>
  </w:font>
  <w:font w:name="Noto Sans Symbols">
    <w:charset w:val="00"/>
    <w:family w:val="auto"/>
    <w:pitch w:val="default"/>
    <w:embedRegular r:id="rId2" w:fontKey="{90D531E9-2465-E449-B2A8-33A6CB90276D}"/>
  </w:font>
  <w:font w:name="Times New Roman">
    <w:panose1 w:val="02020603050405020304"/>
    <w:charset w:val="00"/>
    <w:family w:val="roman"/>
    <w:pitch w:val="variable"/>
    <w:sig w:usb0="E0002EFF" w:usb1="C000785B" w:usb2="00000009" w:usb3="00000000" w:csb0="000001FF" w:csb1="00000000"/>
    <w:embedRegular r:id="rId3" w:fontKey="{77629B33-2299-E844-AC9E-603DA0563B20}"/>
    <w:embedBold r:id="rId4" w:fontKey="{D2FB9017-8A13-B741-BCF1-AF3649D2FF26}"/>
    <w:embedItalic r:id="rId5" w:fontKey="{68C3DD4A-F0CF-E246-B7B0-84AC3755CED6}"/>
    <w:embedBoldItalic r:id="rId6" w:fontKey="{E5ADEFDC-BA47-2349-8849-25799A88C707}"/>
  </w:font>
  <w:font w:name="Arial">
    <w:panose1 w:val="020B0604020202020204"/>
    <w:charset w:val="00"/>
    <w:family w:val="swiss"/>
    <w:pitch w:val="variable"/>
    <w:sig w:usb0="E0002EFF" w:usb1="C000785B" w:usb2="00000009" w:usb3="00000000" w:csb0="000001FF" w:csb1="00000000"/>
    <w:embedRegular r:id="rId7" w:fontKey="{E07D7BFB-2C3E-4C48-B203-DD0083EE811A}"/>
  </w:font>
  <w:font w:name="Calibri">
    <w:panose1 w:val="020F0502020204030204"/>
    <w:charset w:val="00"/>
    <w:family w:val="swiss"/>
    <w:pitch w:val="variable"/>
    <w:sig w:usb0="E4002EFF" w:usb1="C200247B" w:usb2="00000009" w:usb3="00000000" w:csb0="000001FF" w:csb1="00000000"/>
    <w:embedRegular r:id="rId8" w:fontKey="{8BB1FA0F-D5BB-B54F-A55B-0D3C94BD7062}"/>
    <w:embedBold r:id="rId9" w:fontKey="{D99543E8-2A2E-0B4F-A633-B80AD5781A79}"/>
    <w:embedItalic r:id="rId10" w:fontKey="{4E02EBAC-40CA-DF42-9B4C-885F92479FD4}"/>
    <w:embedBoldItalic r:id="rId11" w:fontKey="{17604A1E-B518-5E4A-AFB3-CBA7D39363BE}"/>
  </w:font>
  <w:font w:name="Courier">
    <w:panose1 w:val="02070309020205020404"/>
    <w:charset w:val="00"/>
    <w:family w:val="auto"/>
    <w:pitch w:val="variable"/>
    <w:sig w:usb0="00000003" w:usb1="00000000" w:usb2="00000000" w:usb3="00000000" w:csb0="00000001" w:csb1="00000000"/>
    <w:embedRegular r:id="rId12" w:fontKey="{F6557775-D651-9140-8EB1-8C6EA7A06695}"/>
  </w:font>
  <w:font w:name="Roboto Mono">
    <w:panose1 w:val="00000009000000000000"/>
    <w:charset w:val="00"/>
    <w:family w:val="modern"/>
    <w:pitch w:val="fixed"/>
    <w:sig w:usb0="E00002FF" w:usb1="1000205B" w:usb2="00000020" w:usb3="00000000" w:csb0="0000019F" w:csb1="00000000"/>
    <w:embedRegular r:id="rId13" w:fontKey="{072E15A0-59C3-FC46-A933-8B0D8C62218F}"/>
  </w:font>
  <w:font w:name="Cambria">
    <w:panose1 w:val="02040503050406030204"/>
    <w:charset w:val="00"/>
    <w:family w:val="roman"/>
    <w:pitch w:val="variable"/>
    <w:sig w:usb0="E00006FF" w:usb1="420024FF" w:usb2="02000000" w:usb3="00000000" w:csb0="0000019F" w:csb1="00000000"/>
    <w:embedRegular r:id="rId14" w:fontKey="{7EA70229-7250-654E-8A19-F45869F13B9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4DBE43" w14:textId="77777777" w:rsidR="0050739C" w:rsidRDefault="00000000">
    <w:pPr>
      <w:pBdr>
        <w:top w:val="nil"/>
        <w:left w:val="nil"/>
        <w:bottom w:val="nil"/>
        <w:right w:val="nil"/>
        <w:between w:val="nil"/>
      </w:pBdr>
      <w:tabs>
        <w:tab w:val="center" w:pos="4680"/>
        <w:tab w:val="right" w:pos="9360"/>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103F6B">
      <w:rPr>
        <w:noProof/>
        <w:color w:val="000000"/>
      </w:rPr>
      <w:t>1</w:t>
    </w:r>
    <w:r>
      <w:rPr>
        <w:color w:val="000000"/>
      </w:rPr>
      <w:fldChar w:fldCharType="end"/>
    </w:r>
  </w:p>
  <w:p w14:paraId="0D88EA2F" w14:textId="77777777" w:rsidR="0050739C" w:rsidRDefault="0050739C">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697AD2" w14:textId="77777777" w:rsidR="00263412" w:rsidRDefault="00263412">
      <w:pPr>
        <w:spacing w:after="0" w:line="240" w:lineRule="auto"/>
      </w:pPr>
      <w:r>
        <w:separator/>
      </w:r>
    </w:p>
  </w:footnote>
  <w:footnote w:type="continuationSeparator" w:id="0">
    <w:p w14:paraId="4CE678E1" w14:textId="77777777" w:rsidR="00263412" w:rsidRDefault="0026341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545A1"/>
    <w:multiLevelType w:val="multilevel"/>
    <w:tmpl w:val="C6D46C42"/>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97B560D"/>
    <w:multiLevelType w:val="multilevel"/>
    <w:tmpl w:val="1234DCA4"/>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9844175"/>
    <w:multiLevelType w:val="multilevel"/>
    <w:tmpl w:val="E3E2EF56"/>
    <w:lvl w:ilvl="0">
      <w:start w:val="1"/>
      <w:numFmt w:val="bullet"/>
      <w:pStyle w:val="ListBullet3"/>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E201AF6"/>
    <w:multiLevelType w:val="multilevel"/>
    <w:tmpl w:val="0EF40FAA"/>
    <w:lvl w:ilvl="0">
      <w:start w:val="1"/>
      <w:numFmt w:val="bullet"/>
      <w:pStyle w:val="ListNumber"/>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4" w15:restartNumberingAfterBreak="0">
    <w:nsid w:val="13BC392E"/>
    <w:multiLevelType w:val="multilevel"/>
    <w:tmpl w:val="D2B2B7C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14B80D9D"/>
    <w:multiLevelType w:val="multilevel"/>
    <w:tmpl w:val="FA5A04A0"/>
    <w:lvl w:ilvl="0">
      <w:start w:val="1"/>
      <w:numFmt w:val="decimal"/>
      <w:pStyle w:val="ListNumber2"/>
      <w:lvlText w:val="%1."/>
      <w:lvlJc w:val="left"/>
      <w:pPr>
        <w:ind w:left="720" w:hanging="360"/>
      </w:pPr>
      <w:rPr>
        <w:rFonts w:ascii="Times New Roman" w:eastAsia="Times New Roman" w:hAnsi="Times New Roman" w:cs="Times New Roman"/>
        <w:b w:val="0"/>
        <w:bCs w:val="0"/>
        <w:i w:val="0"/>
        <w:iCs w:val="0"/>
        <w:sz w:val="24"/>
        <w:szCs w:val="24"/>
      </w:rPr>
    </w:lvl>
    <w:lvl w:ilvl="1">
      <w:numFmt w:val="bullet"/>
      <w:lvlText w:val="•"/>
      <w:lvlJc w:val="left"/>
      <w:pPr>
        <w:ind w:left="1584" w:hanging="360"/>
      </w:pPr>
    </w:lvl>
    <w:lvl w:ilvl="2">
      <w:numFmt w:val="bullet"/>
      <w:lvlText w:val="•"/>
      <w:lvlJc w:val="left"/>
      <w:pPr>
        <w:ind w:left="2448" w:hanging="360"/>
      </w:pPr>
    </w:lvl>
    <w:lvl w:ilvl="3">
      <w:numFmt w:val="bullet"/>
      <w:lvlText w:val="•"/>
      <w:lvlJc w:val="left"/>
      <w:pPr>
        <w:ind w:left="3312" w:hanging="360"/>
      </w:pPr>
    </w:lvl>
    <w:lvl w:ilvl="4">
      <w:numFmt w:val="bullet"/>
      <w:lvlText w:val="•"/>
      <w:lvlJc w:val="left"/>
      <w:pPr>
        <w:ind w:left="4176" w:hanging="360"/>
      </w:pPr>
    </w:lvl>
    <w:lvl w:ilvl="5">
      <w:numFmt w:val="bullet"/>
      <w:lvlText w:val="•"/>
      <w:lvlJc w:val="left"/>
      <w:pPr>
        <w:ind w:left="5040" w:hanging="360"/>
      </w:pPr>
    </w:lvl>
    <w:lvl w:ilvl="6">
      <w:numFmt w:val="bullet"/>
      <w:lvlText w:val="•"/>
      <w:lvlJc w:val="left"/>
      <w:pPr>
        <w:ind w:left="5904" w:hanging="360"/>
      </w:pPr>
    </w:lvl>
    <w:lvl w:ilvl="7">
      <w:numFmt w:val="bullet"/>
      <w:lvlText w:val="•"/>
      <w:lvlJc w:val="left"/>
      <w:pPr>
        <w:ind w:left="6768" w:hanging="360"/>
      </w:pPr>
    </w:lvl>
    <w:lvl w:ilvl="8">
      <w:numFmt w:val="bullet"/>
      <w:lvlText w:val="•"/>
      <w:lvlJc w:val="left"/>
      <w:pPr>
        <w:ind w:left="7632" w:hanging="360"/>
      </w:pPr>
    </w:lvl>
  </w:abstractNum>
  <w:abstractNum w:abstractNumId="6" w15:restartNumberingAfterBreak="0">
    <w:nsid w:val="1588441F"/>
    <w:multiLevelType w:val="multilevel"/>
    <w:tmpl w:val="36A0E7A8"/>
    <w:lvl w:ilvl="0">
      <w:start w:val="1"/>
      <w:numFmt w:val="bullet"/>
      <w:pStyle w:val="ListBullet2"/>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B3C0B76"/>
    <w:multiLevelType w:val="multilevel"/>
    <w:tmpl w:val="B972EF8E"/>
    <w:lvl w:ilvl="0">
      <w:start w:val="1"/>
      <w:numFmt w:val="lowerLetter"/>
      <w:lvlText w:val="%1."/>
      <w:lvlJc w:val="left"/>
      <w:pPr>
        <w:ind w:left="286" w:hanging="226"/>
      </w:pPr>
      <w:rPr>
        <w:rFonts w:ascii="Times New Roman" w:eastAsia="Times New Roman" w:hAnsi="Times New Roman" w:cs="Times New Roman"/>
        <w:b w:val="0"/>
        <w:bCs w:val="0"/>
        <w:i w:val="0"/>
        <w:iCs w:val="0"/>
        <w:sz w:val="24"/>
        <w:szCs w:val="24"/>
      </w:rPr>
    </w:lvl>
    <w:lvl w:ilvl="1">
      <w:numFmt w:val="bullet"/>
      <w:lvlText w:val="●"/>
      <w:lvlJc w:val="left"/>
      <w:pPr>
        <w:ind w:left="720" w:hanging="360"/>
      </w:pPr>
      <w:rPr>
        <w:rFonts w:ascii="Arial" w:eastAsia="Arial" w:hAnsi="Arial" w:cs="Arial"/>
        <w:b w:val="0"/>
        <w:bCs w:val="0"/>
        <w:i w:val="0"/>
        <w:iCs w:val="0"/>
        <w:sz w:val="24"/>
        <w:szCs w:val="24"/>
      </w:rPr>
    </w:lvl>
    <w:lvl w:ilvl="2">
      <w:numFmt w:val="bullet"/>
      <w:lvlText w:val="○"/>
      <w:lvlJc w:val="left"/>
      <w:pPr>
        <w:ind w:left="1440" w:hanging="360"/>
      </w:pPr>
      <w:rPr>
        <w:rFonts w:ascii="Arial" w:eastAsia="Arial" w:hAnsi="Arial" w:cs="Arial"/>
        <w:b w:val="0"/>
        <w:bCs w:val="0"/>
        <w:i w:val="0"/>
        <w:iCs w:val="0"/>
        <w:sz w:val="24"/>
        <w:szCs w:val="24"/>
      </w:rPr>
    </w:lvl>
    <w:lvl w:ilvl="3">
      <w:numFmt w:val="bullet"/>
      <w:lvlText w:val="•"/>
      <w:lvlJc w:val="left"/>
      <w:pPr>
        <w:ind w:left="2430" w:hanging="360"/>
      </w:pPr>
    </w:lvl>
    <w:lvl w:ilvl="4">
      <w:numFmt w:val="bullet"/>
      <w:lvlText w:val="•"/>
      <w:lvlJc w:val="left"/>
      <w:pPr>
        <w:ind w:left="3420" w:hanging="360"/>
      </w:pPr>
    </w:lvl>
    <w:lvl w:ilvl="5">
      <w:numFmt w:val="bullet"/>
      <w:lvlText w:val="•"/>
      <w:lvlJc w:val="left"/>
      <w:pPr>
        <w:ind w:left="4410" w:hanging="360"/>
      </w:pPr>
    </w:lvl>
    <w:lvl w:ilvl="6">
      <w:numFmt w:val="bullet"/>
      <w:lvlText w:val="•"/>
      <w:lvlJc w:val="left"/>
      <w:pPr>
        <w:ind w:left="5400" w:hanging="360"/>
      </w:pPr>
    </w:lvl>
    <w:lvl w:ilvl="7">
      <w:numFmt w:val="bullet"/>
      <w:lvlText w:val="•"/>
      <w:lvlJc w:val="left"/>
      <w:pPr>
        <w:ind w:left="6390" w:hanging="360"/>
      </w:pPr>
    </w:lvl>
    <w:lvl w:ilvl="8">
      <w:numFmt w:val="bullet"/>
      <w:lvlText w:val="•"/>
      <w:lvlJc w:val="left"/>
      <w:pPr>
        <w:ind w:left="7380" w:hanging="360"/>
      </w:pPr>
    </w:lvl>
  </w:abstractNum>
  <w:abstractNum w:abstractNumId="8" w15:restartNumberingAfterBreak="0">
    <w:nsid w:val="1FA24DA1"/>
    <w:multiLevelType w:val="multilevel"/>
    <w:tmpl w:val="BF686DB0"/>
    <w:lvl w:ilvl="0">
      <w:numFmt w:val="bullet"/>
      <w:lvlText w:val="-"/>
      <w:lvlJc w:val="left"/>
      <w:pPr>
        <w:ind w:left="0" w:hanging="140"/>
      </w:pPr>
      <w:rPr>
        <w:rFonts w:ascii="Times New Roman" w:eastAsia="Times New Roman" w:hAnsi="Times New Roman" w:cs="Times New Roman"/>
      </w:rPr>
    </w:lvl>
    <w:lvl w:ilvl="1">
      <w:numFmt w:val="bullet"/>
      <w:lvlText w:val="●"/>
      <w:lvlJc w:val="left"/>
      <w:pPr>
        <w:ind w:left="720" w:hanging="360"/>
      </w:pPr>
      <w:rPr>
        <w:rFonts w:ascii="Arial" w:eastAsia="Arial" w:hAnsi="Arial" w:cs="Arial"/>
        <w:b w:val="0"/>
        <w:bCs w:val="0"/>
        <w:i w:val="0"/>
        <w:iCs w:val="0"/>
        <w:sz w:val="24"/>
        <w:szCs w:val="24"/>
      </w:rPr>
    </w:lvl>
    <w:lvl w:ilvl="2">
      <w:start w:val="1"/>
      <w:numFmt w:val="lowerLetter"/>
      <w:lvlText w:val="%3)"/>
      <w:lvlJc w:val="left"/>
      <w:pPr>
        <w:ind w:left="1026" w:hanging="247"/>
      </w:pPr>
      <w:rPr>
        <w:rFonts w:ascii="Times New Roman" w:eastAsia="Times New Roman" w:hAnsi="Times New Roman" w:cs="Times New Roman"/>
        <w:b w:val="0"/>
        <w:bCs w:val="0"/>
        <w:i w:val="0"/>
        <w:iCs w:val="0"/>
        <w:sz w:val="24"/>
        <w:szCs w:val="24"/>
      </w:rPr>
    </w:lvl>
    <w:lvl w:ilvl="3">
      <w:numFmt w:val="bullet"/>
      <w:lvlText w:val="•"/>
      <w:lvlJc w:val="left"/>
      <w:pPr>
        <w:ind w:left="2062" w:hanging="247"/>
      </w:pPr>
    </w:lvl>
    <w:lvl w:ilvl="4">
      <w:numFmt w:val="bullet"/>
      <w:lvlText w:val="•"/>
      <w:lvlJc w:val="left"/>
      <w:pPr>
        <w:ind w:left="3105" w:hanging="247"/>
      </w:pPr>
    </w:lvl>
    <w:lvl w:ilvl="5">
      <w:numFmt w:val="bullet"/>
      <w:lvlText w:val="•"/>
      <w:lvlJc w:val="left"/>
      <w:pPr>
        <w:ind w:left="4147" w:hanging="247"/>
      </w:pPr>
    </w:lvl>
    <w:lvl w:ilvl="6">
      <w:numFmt w:val="bullet"/>
      <w:lvlText w:val="•"/>
      <w:lvlJc w:val="left"/>
      <w:pPr>
        <w:ind w:left="5190" w:hanging="247"/>
      </w:pPr>
    </w:lvl>
    <w:lvl w:ilvl="7">
      <w:numFmt w:val="bullet"/>
      <w:lvlText w:val="•"/>
      <w:lvlJc w:val="left"/>
      <w:pPr>
        <w:ind w:left="6232" w:hanging="247"/>
      </w:pPr>
    </w:lvl>
    <w:lvl w:ilvl="8">
      <w:numFmt w:val="bullet"/>
      <w:lvlText w:val="•"/>
      <w:lvlJc w:val="left"/>
      <w:pPr>
        <w:ind w:left="7275" w:hanging="247"/>
      </w:pPr>
    </w:lvl>
  </w:abstractNum>
  <w:abstractNum w:abstractNumId="9" w15:restartNumberingAfterBreak="0">
    <w:nsid w:val="24714821"/>
    <w:multiLevelType w:val="multilevel"/>
    <w:tmpl w:val="A82C47CE"/>
    <w:lvl w:ilvl="0">
      <w:start w:val="1"/>
      <w:numFmt w:val="bullet"/>
      <w:lvlText w:val="●"/>
      <w:lvlJc w:val="left"/>
      <w:pPr>
        <w:ind w:left="720" w:hanging="360"/>
      </w:pPr>
      <w:rPr>
        <w:rFonts w:ascii="Noto Sans Symbols" w:eastAsia="Noto Sans Symbols" w:hAnsi="Noto Sans Symbols" w:cs="Noto Sans Symbol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0" w15:restartNumberingAfterBreak="0">
    <w:nsid w:val="26A54B16"/>
    <w:multiLevelType w:val="multilevel"/>
    <w:tmpl w:val="BFF25148"/>
    <w:lvl w:ilvl="0">
      <w:start w:val="1"/>
      <w:numFmt w:val="bullet"/>
      <w:lvlText w:val="●"/>
      <w:lvlJc w:val="left"/>
      <w:pPr>
        <w:ind w:left="1080" w:hanging="360"/>
      </w:pPr>
      <w:rPr>
        <w:rFonts w:ascii="Noto Sans Symbols" w:eastAsia="Noto Sans Symbols" w:hAnsi="Noto Sans Symbols" w:cs="Noto Sans Symbols"/>
        <w:sz w:val="20"/>
        <w:szCs w:val="20"/>
      </w:rPr>
    </w:lvl>
    <w:lvl w:ilvl="1">
      <w:start w:val="1"/>
      <w:numFmt w:val="bullet"/>
      <w:lvlText w:val="o"/>
      <w:lvlJc w:val="left"/>
      <w:pPr>
        <w:ind w:left="1800" w:hanging="360"/>
      </w:pPr>
      <w:rPr>
        <w:rFonts w:ascii="Courier New" w:eastAsia="Courier New" w:hAnsi="Courier New" w:cs="Courier New"/>
        <w:sz w:val="20"/>
        <w:szCs w:val="20"/>
      </w:rPr>
    </w:lvl>
    <w:lvl w:ilvl="2">
      <w:start w:val="1"/>
      <w:numFmt w:val="bullet"/>
      <w:lvlText w:val="▪"/>
      <w:lvlJc w:val="left"/>
      <w:pPr>
        <w:ind w:left="2520" w:hanging="360"/>
      </w:pPr>
      <w:rPr>
        <w:rFonts w:ascii="Noto Sans Symbols" w:eastAsia="Noto Sans Symbols" w:hAnsi="Noto Sans Symbols" w:cs="Noto Sans Symbols"/>
        <w:sz w:val="20"/>
        <w:szCs w:val="20"/>
      </w:rPr>
    </w:lvl>
    <w:lvl w:ilvl="3">
      <w:start w:val="1"/>
      <w:numFmt w:val="bullet"/>
      <w:lvlText w:val="▪"/>
      <w:lvlJc w:val="left"/>
      <w:pPr>
        <w:ind w:left="3240" w:hanging="360"/>
      </w:pPr>
      <w:rPr>
        <w:rFonts w:ascii="Noto Sans Symbols" w:eastAsia="Noto Sans Symbols" w:hAnsi="Noto Sans Symbols" w:cs="Noto Sans Symbols"/>
        <w:sz w:val="20"/>
        <w:szCs w:val="20"/>
      </w:rPr>
    </w:lvl>
    <w:lvl w:ilvl="4">
      <w:start w:val="1"/>
      <w:numFmt w:val="bullet"/>
      <w:lvlText w:val="▪"/>
      <w:lvlJc w:val="left"/>
      <w:pPr>
        <w:ind w:left="3960" w:hanging="360"/>
      </w:pPr>
      <w:rPr>
        <w:rFonts w:ascii="Noto Sans Symbols" w:eastAsia="Noto Sans Symbols" w:hAnsi="Noto Sans Symbols" w:cs="Noto Sans Symbols"/>
        <w:sz w:val="20"/>
        <w:szCs w:val="20"/>
      </w:rPr>
    </w:lvl>
    <w:lvl w:ilvl="5">
      <w:start w:val="1"/>
      <w:numFmt w:val="bullet"/>
      <w:lvlText w:val="▪"/>
      <w:lvlJc w:val="left"/>
      <w:pPr>
        <w:ind w:left="4680" w:hanging="360"/>
      </w:pPr>
      <w:rPr>
        <w:rFonts w:ascii="Noto Sans Symbols" w:eastAsia="Noto Sans Symbols" w:hAnsi="Noto Sans Symbols" w:cs="Noto Sans Symbols"/>
        <w:sz w:val="20"/>
        <w:szCs w:val="20"/>
      </w:rPr>
    </w:lvl>
    <w:lvl w:ilvl="6">
      <w:start w:val="1"/>
      <w:numFmt w:val="bullet"/>
      <w:lvlText w:val="▪"/>
      <w:lvlJc w:val="left"/>
      <w:pPr>
        <w:ind w:left="5400" w:hanging="360"/>
      </w:pPr>
      <w:rPr>
        <w:rFonts w:ascii="Noto Sans Symbols" w:eastAsia="Noto Sans Symbols" w:hAnsi="Noto Sans Symbols" w:cs="Noto Sans Symbols"/>
        <w:sz w:val="20"/>
        <w:szCs w:val="20"/>
      </w:rPr>
    </w:lvl>
    <w:lvl w:ilvl="7">
      <w:start w:val="1"/>
      <w:numFmt w:val="bullet"/>
      <w:lvlText w:val="▪"/>
      <w:lvlJc w:val="left"/>
      <w:pPr>
        <w:ind w:left="6120" w:hanging="360"/>
      </w:pPr>
      <w:rPr>
        <w:rFonts w:ascii="Noto Sans Symbols" w:eastAsia="Noto Sans Symbols" w:hAnsi="Noto Sans Symbols" w:cs="Noto Sans Symbols"/>
        <w:sz w:val="20"/>
        <w:szCs w:val="20"/>
      </w:rPr>
    </w:lvl>
    <w:lvl w:ilvl="8">
      <w:start w:val="1"/>
      <w:numFmt w:val="bullet"/>
      <w:lvlText w:val="▪"/>
      <w:lvlJc w:val="left"/>
      <w:pPr>
        <w:ind w:left="6840" w:hanging="360"/>
      </w:pPr>
      <w:rPr>
        <w:rFonts w:ascii="Noto Sans Symbols" w:eastAsia="Noto Sans Symbols" w:hAnsi="Noto Sans Symbols" w:cs="Noto Sans Symbols"/>
        <w:sz w:val="20"/>
        <w:szCs w:val="20"/>
      </w:rPr>
    </w:lvl>
  </w:abstractNum>
  <w:abstractNum w:abstractNumId="11" w15:restartNumberingAfterBreak="0">
    <w:nsid w:val="27F3486A"/>
    <w:multiLevelType w:val="multilevel"/>
    <w:tmpl w:val="8AE29B2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2FFB5C1D"/>
    <w:multiLevelType w:val="multilevel"/>
    <w:tmpl w:val="01684D1A"/>
    <w:lvl w:ilvl="0">
      <w:start w:val="1"/>
      <w:numFmt w:val="bullet"/>
      <w:lvlText w:val="●"/>
      <w:lvlJc w:val="left"/>
      <w:pPr>
        <w:ind w:left="1080" w:hanging="360"/>
      </w:pPr>
      <w:rPr>
        <w:rFonts w:ascii="Noto Sans Symbols" w:eastAsia="Noto Sans Symbols" w:hAnsi="Noto Sans Symbols" w:cs="Noto Sans Symbols"/>
        <w:sz w:val="20"/>
        <w:szCs w:val="20"/>
      </w:rPr>
    </w:lvl>
    <w:lvl w:ilvl="1">
      <w:start w:val="1"/>
      <w:numFmt w:val="bullet"/>
      <w:lvlText w:val="o"/>
      <w:lvlJc w:val="left"/>
      <w:pPr>
        <w:ind w:left="1800" w:hanging="360"/>
      </w:pPr>
      <w:rPr>
        <w:rFonts w:ascii="Courier New" w:eastAsia="Courier New" w:hAnsi="Courier New" w:cs="Courier New"/>
        <w:sz w:val="20"/>
        <w:szCs w:val="20"/>
      </w:rPr>
    </w:lvl>
    <w:lvl w:ilvl="2">
      <w:start w:val="1"/>
      <w:numFmt w:val="bullet"/>
      <w:lvlText w:val="▪"/>
      <w:lvlJc w:val="left"/>
      <w:pPr>
        <w:ind w:left="2520" w:hanging="360"/>
      </w:pPr>
      <w:rPr>
        <w:rFonts w:ascii="Noto Sans Symbols" w:eastAsia="Noto Sans Symbols" w:hAnsi="Noto Sans Symbols" w:cs="Noto Sans Symbols"/>
        <w:sz w:val="20"/>
        <w:szCs w:val="20"/>
      </w:rPr>
    </w:lvl>
    <w:lvl w:ilvl="3">
      <w:start w:val="1"/>
      <w:numFmt w:val="bullet"/>
      <w:lvlText w:val="▪"/>
      <w:lvlJc w:val="left"/>
      <w:pPr>
        <w:ind w:left="3240" w:hanging="360"/>
      </w:pPr>
      <w:rPr>
        <w:rFonts w:ascii="Noto Sans Symbols" w:eastAsia="Noto Sans Symbols" w:hAnsi="Noto Sans Symbols" w:cs="Noto Sans Symbols"/>
        <w:sz w:val="20"/>
        <w:szCs w:val="20"/>
      </w:rPr>
    </w:lvl>
    <w:lvl w:ilvl="4">
      <w:start w:val="1"/>
      <w:numFmt w:val="bullet"/>
      <w:lvlText w:val="▪"/>
      <w:lvlJc w:val="left"/>
      <w:pPr>
        <w:ind w:left="3960" w:hanging="360"/>
      </w:pPr>
      <w:rPr>
        <w:rFonts w:ascii="Noto Sans Symbols" w:eastAsia="Noto Sans Symbols" w:hAnsi="Noto Sans Symbols" w:cs="Noto Sans Symbols"/>
        <w:sz w:val="20"/>
        <w:szCs w:val="20"/>
      </w:rPr>
    </w:lvl>
    <w:lvl w:ilvl="5">
      <w:start w:val="1"/>
      <w:numFmt w:val="bullet"/>
      <w:lvlText w:val="▪"/>
      <w:lvlJc w:val="left"/>
      <w:pPr>
        <w:ind w:left="4680" w:hanging="360"/>
      </w:pPr>
      <w:rPr>
        <w:rFonts w:ascii="Noto Sans Symbols" w:eastAsia="Noto Sans Symbols" w:hAnsi="Noto Sans Symbols" w:cs="Noto Sans Symbols"/>
        <w:sz w:val="20"/>
        <w:szCs w:val="20"/>
      </w:rPr>
    </w:lvl>
    <w:lvl w:ilvl="6">
      <w:start w:val="1"/>
      <w:numFmt w:val="bullet"/>
      <w:lvlText w:val="▪"/>
      <w:lvlJc w:val="left"/>
      <w:pPr>
        <w:ind w:left="5400" w:hanging="360"/>
      </w:pPr>
      <w:rPr>
        <w:rFonts w:ascii="Noto Sans Symbols" w:eastAsia="Noto Sans Symbols" w:hAnsi="Noto Sans Symbols" w:cs="Noto Sans Symbols"/>
        <w:sz w:val="20"/>
        <w:szCs w:val="20"/>
      </w:rPr>
    </w:lvl>
    <w:lvl w:ilvl="7">
      <w:start w:val="1"/>
      <w:numFmt w:val="bullet"/>
      <w:lvlText w:val="▪"/>
      <w:lvlJc w:val="left"/>
      <w:pPr>
        <w:ind w:left="6120" w:hanging="360"/>
      </w:pPr>
      <w:rPr>
        <w:rFonts w:ascii="Noto Sans Symbols" w:eastAsia="Noto Sans Symbols" w:hAnsi="Noto Sans Symbols" w:cs="Noto Sans Symbols"/>
        <w:sz w:val="20"/>
        <w:szCs w:val="20"/>
      </w:rPr>
    </w:lvl>
    <w:lvl w:ilvl="8">
      <w:start w:val="1"/>
      <w:numFmt w:val="bullet"/>
      <w:lvlText w:val="▪"/>
      <w:lvlJc w:val="left"/>
      <w:pPr>
        <w:ind w:left="6840" w:hanging="360"/>
      </w:pPr>
      <w:rPr>
        <w:rFonts w:ascii="Noto Sans Symbols" w:eastAsia="Noto Sans Symbols" w:hAnsi="Noto Sans Symbols" w:cs="Noto Sans Symbols"/>
        <w:sz w:val="20"/>
        <w:szCs w:val="20"/>
      </w:rPr>
    </w:lvl>
  </w:abstractNum>
  <w:abstractNum w:abstractNumId="13" w15:restartNumberingAfterBreak="0">
    <w:nsid w:val="301A17E6"/>
    <w:multiLevelType w:val="multilevel"/>
    <w:tmpl w:val="ECC2892A"/>
    <w:lvl w:ilvl="0">
      <w:start w:val="1"/>
      <w:numFmt w:val="decimal"/>
      <w:pStyle w:val="ListNumber3"/>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4" w15:restartNumberingAfterBreak="0">
    <w:nsid w:val="38CC1D26"/>
    <w:multiLevelType w:val="multilevel"/>
    <w:tmpl w:val="F5008D8C"/>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492C5072"/>
    <w:multiLevelType w:val="multilevel"/>
    <w:tmpl w:val="C4E64862"/>
    <w:lvl w:ilvl="0">
      <w:start w:val="1"/>
      <w:numFmt w:val="bullet"/>
      <w:lvlText w:val="●"/>
      <w:lvlJc w:val="left"/>
      <w:pPr>
        <w:ind w:left="720" w:hanging="360"/>
      </w:pPr>
      <w:rPr>
        <w:rFonts w:ascii="Noto Sans Symbols" w:eastAsia="Noto Sans Symbols" w:hAnsi="Noto Sans Symbols" w:cs="Noto Sans Symbol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6" w15:restartNumberingAfterBreak="0">
    <w:nsid w:val="56C75CA3"/>
    <w:multiLevelType w:val="multilevel"/>
    <w:tmpl w:val="6576DB6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 w15:restartNumberingAfterBreak="0">
    <w:nsid w:val="57E52C92"/>
    <w:multiLevelType w:val="multilevel"/>
    <w:tmpl w:val="0B5E5F94"/>
    <w:lvl w:ilvl="0">
      <w:start w:val="1"/>
      <w:numFmt w:val="bullet"/>
      <w:lvlText w:val="●"/>
      <w:lvlJc w:val="left"/>
      <w:pPr>
        <w:ind w:left="1080" w:hanging="360"/>
      </w:pPr>
      <w:rPr>
        <w:rFonts w:ascii="Noto Sans Symbols" w:eastAsia="Noto Sans Symbols" w:hAnsi="Noto Sans Symbols" w:cs="Noto Sans Symbols"/>
        <w:sz w:val="20"/>
        <w:szCs w:val="20"/>
      </w:rPr>
    </w:lvl>
    <w:lvl w:ilvl="1">
      <w:start w:val="1"/>
      <w:numFmt w:val="bullet"/>
      <w:lvlText w:val="o"/>
      <w:lvlJc w:val="left"/>
      <w:pPr>
        <w:ind w:left="1800" w:hanging="360"/>
      </w:pPr>
      <w:rPr>
        <w:rFonts w:ascii="Courier New" w:eastAsia="Courier New" w:hAnsi="Courier New" w:cs="Courier New"/>
        <w:sz w:val="20"/>
        <w:szCs w:val="20"/>
      </w:rPr>
    </w:lvl>
    <w:lvl w:ilvl="2">
      <w:start w:val="1"/>
      <w:numFmt w:val="bullet"/>
      <w:lvlText w:val="▪"/>
      <w:lvlJc w:val="left"/>
      <w:pPr>
        <w:ind w:left="2520" w:hanging="360"/>
      </w:pPr>
      <w:rPr>
        <w:rFonts w:ascii="Noto Sans Symbols" w:eastAsia="Noto Sans Symbols" w:hAnsi="Noto Sans Symbols" w:cs="Noto Sans Symbols"/>
        <w:sz w:val="20"/>
        <w:szCs w:val="20"/>
      </w:rPr>
    </w:lvl>
    <w:lvl w:ilvl="3">
      <w:start w:val="1"/>
      <w:numFmt w:val="bullet"/>
      <w:lvlText w:val="▪"/>
      <w:lvlJc w:val="left"/>
      <w:pPr>
        <w:ind w:left="3240" w:hanging="360"/>
      </w:pPr>
      <w:rPr>
        <w:rFonts w:ascii="Noto Sans Symbols" w:eastAsia="Noto Sans Symbols" w:hAnsi="Noto Sans Symbols" w:cs="Noto Sans Symbols"/>
        <w:sz w:val="20"/>
        <w:szCs w:val="20"/>
      </w:rPr>
    </w:lvl>
    <w:lvl w:ilvl="4">
      <w:start w:val="1"/>
      <w:numFmt w:val="bullet"/>
      <w:lvlText w:val="▪"/>
      <w:lvlJc w:val="left"/>
      <w:pPr>
        <w:ind w:left="3960" w:hanging="360"/>
      </w:pPr>
      <w:rPr>
        <w:rFonts w:ascii="Noto Sans Symbols" w:eastAsia="Noto Sans Symbols" w:hAnsi="Noto Sans Symbols" w:cs="Noto Sans Symbols"/>
        <w:sz w:val="20"/>
        <w:szCs w:val="20"/>
      </w:rPr>
    </w:lvl>
    <w:lvl w:ilvl="5">
      <w:start w:val="1"/>
      <w:numFmt w:val="bullet"/>
      <w:lvlText w:val="▪"/>
      <w:lvlJc w:val="left"/>
      <w:pPr>
        <w:ind w:left="4680" w:hanging="360"/>
      </w:pPr>
      <w:rPr>
        <w:rFonts w:ascii="Noto Sans Symbols" w:eastAsia="Noto Sans Symbols" w:hAnsi="Noto Sans Symbols" w:cs="Noto Sans Symbols"/>
        <w:sz w:val="20"/>
        <w:szCs w:val="20"/>
      </w:rPr>
    </w:lvl>
    <w:lvl w:ilvl="6">
      <w:start w:val="1"/>
      <w:numFmt w:val="bullet"/>
      <w:lvlText w:val="▪"/>
      <w:lvlJc w:val="left"/>
      <w:pPr>
        <w:ind w:left="5400" w:hanging="360"/>
      </w:pPr>
      <w:rPr>
        <w:rFonts w:ascii="Noto Sans Symbols" w:eastAsia="Noto Sans Symbols" w:hAnsi="Noto Sans Symbols" w:cs="Noto Sans Symbols"/>
        <w:sz w:val="20"/>
        <w:szCs w:val="20"/>
      </w:rPr>
    </w:lvl>
    <w:lvl w:ilvl="7">
      <w:start w:val="1"/>
      <w:numFmt w:val="bullet"/>
      <w:lvlText w:val="▪"/>
      <w:lvlJc w:val="left"/>
      <w:pPr>
        <w:ind w:left="6120" w:hanging="360"/>
      </w:pPr>
      <w:rPr>
        <w:rFonts w:ascii="Noto Sans Symbols" w:eastAsia="Noto Sans Symbols" w:hAnsi="Noto Sans Symbols" w:cs="Noto Sans Symbols"/>
        <w:sz w:val="20"/>
        <w:szCs w:val="20"/>
      </w:rPr>
    </w:lvl>
    <w:lvl w:ilvl="8">
      <w:start w:val="1"/>
      <w:numFmt w:val="bullet"/>
      <w:lvlText w:val="▪"/>
      <w:lvlJc w:val="left"/>
      <w:pPr>
        <w:ind w:left="6840" w:hanging="360"/>
      </w:pPr>
      <w:rPr>
        <w:rFonts w:ascii="Noto Sans Symbols" w:eastAsia="Noto Sans Symbols" w:hAnsi="Noto Sans Symbols" w:cs="Noto Sans Symbols"/>
        <w:sz w:val="20"/>
        <w:szCs w:val="20"/>
      </w:rPr>
    </w:lvl>
  </w:abstractNum>
  <w:abstractNum w:abstractNumId="18" w15:restartNumberingAfterBreak="0">
    <w:nsid w:val="62120C72"/>
    <w:multiLevelType w:val="multilevel"/>
    <w:tmpl w:val="3F784CB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 w15:restartNumberingAfterBreak="0">
    <w:nsid w:val="658F674D"/>
    <w:multiLevelType w:val="multilevel"/>
    <w:tmpl w:val="61509896"/>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677409D9"/>
    <w:multiLevelType w:val="multilevel"/>
    <w:tmpl w:val="1B308B5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1" w15:restartNumberingAfterBreak="0">
    <w:nsid w:val="72A85547"/>
    <w:multiLevelType w:val="multilevel"/>
    <w:tmpl w:val="BD16AD70"/>
    <w:lvl w:ilvl="0">
      <w:numFmt w:val="bullet"/>
      <w:lvlText w:val="●"/>
      <w:lvlJc w:val="left"/>
      <w:pPr>
        <w:ind w:left="720" w:hanging="360"/>
      </w:pPr>
      <w:rPr>
        <w:rFonts w:ascii="Arial" w:eastAsia="Arial" w:hAnsi="Arial" w:cs="Arial"/>
        <w:b w:val="0"/>
        <w:bCs w:val="0"/>
        <w:i w:val="0"/>
        <w:iCs w:val="0"/>
        <w:sz w:val="24"/>
        <w:szCs w:val="24"/>
      </w:rPr>
    </w:lvl>
    <w:lvl w:ilvl="1">
      <w:numFmt w:val="bullet"/>
      <w:lvlText w:val="○"/>
      <w:lvlJc w:val="left"/>
      <w:pPr>
        <w:ind w:left="1440" w:hanging="360"/>
      </w:pPr>
      <w:rPr>
        <w:rFonts w:ascii="Arial" w:eastAsia="Arial" w:hAnsi="Arial" w:cs="Arial"/>
        <w:b w:val="0"/>
        <w:bCs w:val="0"/>
        <w:i w:val="0"/>
        <w:iCs w:val="0"/>
        <w:sz w:val="24"/>
        <w:szCs w:val="24"/>
      </w:rPr>
    </w:lvl>
    <w:lvl w:ilvl="2">
      <w:numFmt w:val="bullet"/>
      <w:lvlText w:val="•"/>
      <w:lvlJc w:val="left"/>
      <w:pPr>
        <w:ind w:left="2320" w:hanging="360"/>
      </w:pPr>
    </w:lvl>
    <w:lvl w:ilvl="3">
      <w:numFmt w:val="bullet"/>
      <w:lvlText w:val="•"/>
      <w:lvlJc w:val="left"/>
      <w:pPr>
        <w:ind w:left="3200" w:hanging="360"/>
      </w:pPr>
    </w:lvl>
    <w:lvl w:ilvl="4">
      <w:numFmt w:val="bullet"/>
      <w:lvlText w:val="•"/>
      <w:lvlJc w:val="left"/>
      <w:pPr>
        <w:ind w:left="4080" w:hanging="360"/>
      </w:pPr>
    </w:lvl>
    <w:lvl w:ilvl="5">
      <w:numFmt w:val="bullet"/>
      <w:lvlText w:val="•"/>
      <w:lvlJc w:val="left"/>
      <w:pPr>
        <w:ind w:left="4960" w:hanging="360"/>
      </w:pPr>
    </w:lvl>
    <w:lvl w:ilvl="6">
      <w:numFmt w:val="bullet"/>
      <w:lvlText w:val="•"/>
      <w:lvlJc w:val="left"/>
      <w:pPr>
        <w:ind w:left="5840" w:hanging="360"/>
      </w:pPr>
    </w:lvl>
    <w:lvl w:ilvl="7">
      <w:numFmt w:val="bullet"/>
      <w:lvlText w:val="•"/>
      <w:lvlJc w:val="left"/>
      <w:pPr>
        <w:ind w:left="6720" w:hanging="360"/>
      </w:pPr>
    </w:lvl>
    <w:lvl w:ilvl="8">
      <w:numFmt w:val="bullet"/>
      <w:lvlText w:val="•"/>
      <w:lvlJc w:val="left"/>
      <w:pPr>
        <w:ind w:left="7600" w:hanging="360"/>
      </w:pPr>
    </w:lvl>
  </w:abstractNum>
  <w:abstractNum w:abstractNumId="22" w15:restartNumberingAfterBreak="0">
    <w:nsid w:val="73764A18"/>
    <w:multiLevelType w:val="multilevel"/>
    <w:tmpl w:val="7910D22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3" w15:restartNumberingAfterBreak="0">
    <w:nsid w:val="78494FFD"/>
    <w:multiLevelType w:val="multilevel"/>
    <w:tmpl w:val="D79E83CE"/>
    <w:lvl w:ilvl="0">
      <w:start w:val="1"/>
      <w:numFmt w:val="decimal"/>
      <w:pStyle w:val="ListBullet"/>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814955243">
    <w:abstractNumId w:val="23"/>
  </w:num>
  <w:num w:numId="2" w16cid:durableId="1288928202">
    <w:abstractNumId w:val="6"/>
  </w:num>
  <w:num w:numId="3" w16cid:durableId="886645589">
    <w:abstractNumId w:val="2"/>
  </w:num>
  <w:num w:numId="4" w16cid:durableId="1982273636">
    <w:abstractNumId w:val="3"/>
  </w:num>
  <w:num w:numId="5" w16cid:durableId="479345826">
    <w:abstractNumId w:val="5"/>
  </w:num>
  <w:num w:numId="6" w16cid:durableId="1547716555">
    <w:abstractNumId w:val="13"/>
  </w:num>
  <w:num w:numId="7" w16cid:durableId="2092892553">
    <w:abstractNumId w:val="17"/>
  </w:num>
  <w:num w:numId="8" w16cid:durableId="925919894">
    <w:abstractNumId w:val="10"/>
  </w:num>
  <w:num w:numId="9" w16cid:durableId="1432969131">
    <w:abstractNumId w:val="12"/>
  </w:num>
  <w:num w:numId="10" w16cid:durableId="823277290">
    <w:abstractNumId w:val="16"/>
  </w:num>
  <w:num w:numId="11" w16cid:durableId="266543499">
    <w:abstractNumId w:val="4"/>
  </w:num>
  <w:num w:numId="12" w16cid:durableId="1310480200">
    <w:abstractNumId w:val="15"/>
  </w:num>
  <w:num w:numId="13" w16cid:durableId="1457749349">
    <w:abstractNumId w:val="9"/>
  </w:num>
  <w:num w:numId="14" w16cid:durableId="294141670">
    <w:abstractNumId w:val="20"/>
  </w:num>
  <w:num w:numId="15" w16cid:durableId="1431008888">
    <w:abstractNumId w:val="18"/>
  </w:num>
  <w:num w:numId="16" w16cid:durableId="206722457">
    <w:abstractNumId w:val="22"/>
  </w:num>
  <w:num w:numId="17" w16cid:durableId="1954284192">
    <w:abstractNumId w:val="11"/>
  </w:num>
  <w:num w:numId="18" w16cid:durableId="995917780">
    <w:abstractNumId w:val="19"/>
  </w:num>
  <w:num w:numId="19" w16cid:durableId="356345495">
    <w:abstractNumId w:val="1"/>
  </w:num>
  <w:num w:numId="20" w16cid:durableId="802190977">
    <w:abstractNumId w:val="0"/>
  </w:num>
  <w:num w:numId="21" w16cid:durableId="1336762212">
    <w:abstractNumId w:val="14"/>
  </w:num>
  <w:num w:numId="22" w16cid:durableId="2023821887">
    <w:abstractNumId w:val="21"/>
  </w:num>
  <w:num w:numId="23" w16cid:durableId="163397846">
    <w:abstractNumId w:val="8"/>
  </w:num>
  <w:num w:numId="24" w16cid:durableId="214488856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739C"/>
    <w:rsid w:val="000D27AE"/>
    <w:rsid w:val="00103F6B"/>
    <w:rsid w:val="00263412"/>
    <w:rsid w:val="0050739C"/>
    <w:rsid w:val="007B12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0140040"/>
  <w15:docId w15:val="{445D7942-66F5-2240-8036-127F9004B0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80" w:after="0"/>
      <w:outlineLvl w:val="0"/>
    </w:pPr>
    <w:rPr>
      <w:b/>
      <w:bCs/>
      <w:color w:val="366091"/>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b/>
      <w:bCs/>
      <w:color w:val="4F81BD"/>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b/>
      <w:bCs/>
      <w:color w:val="4F81BD"/>
    </w:rPr>
  </w:style>
  <w:style w:type="paragraph" w:styleId="Heading4">
    <w:name w:val="heading 4"/>
    <w:basedOn w:val="Normal"/>
    <w:next w:val="Normal"/>
    <w:link w:val="Heading4Char"/>
    <w:uiPriority w:val="9"/>
    <w:unhideWhenUsed/>
    <w:qFormat/>
    <w:pPr>
      <w:keepNext/>
      <w:keepLines/>
      <w:spacing w:before="200" w:after="0"/>
      <w:outlineLvl w:val="3"/>
    </w:pPr>
    <w:rPr>
      <w:b/>
      <w:bCs/>
      <w:i/>
      <w:iCs/>
      <w:color w:val="4F81BD"/>
    </w:rPr>
  </w:style>
  <w:style w:type="paragraph" w:styleId="Heading5">
    <w:name w:val="heading 5"/>
    <w:basedOn w:val="Normal"/>
    <w:next w:val="Normal"/>
    <w:link w:val="Heading5Char"/>
    <w:uiPriority w:val="9"/>
    <w:semiHidden/>
    <w:unhideWhenUsed/>
    <w:qFormat/>
    <w:pPr>
      <w:keepNext/>
      <w:keepLines/>
      <w:spacing w:before="200" w:after="0"/>
      <w:outlineLvl w:val="4"/>
    </w:pPr>
    <w:rPr>
      <w:color w:val="243F61"/>
    </w:rPr>
  </w:style>
  <w:style w:type="paragraph" w:styleId="Heading6">
    <w:name w:val="heading 6"/>
    <w:basedOn w:val="Normal"/>
    <w:next w:val="Normal"/>
    <w:link w:val="Heading6Char"/>
    <w:uiPriority w:val="9"/>
    <w:semiHidden/>
    <w:unhideWhenUsed/>
    <w:qFormat/>
    <w:pPr>
      <w:keepNext/>
      <w:keepLines/>
      <w:spacing w:before="200" w:after="0"/>
      <w:outlineLvl w:val="5"/>
    </w:pPr>
    <w:rPr>
      <w:i/>
      <w:iCs/>
      <w:color w:val="243F6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pBdr>
        <w:bottom w:val="single" w:sz="8" w:space="4" w:color="4F81BD"/>
      </w:pBdr>
      <w:spacing w:after="300" w:line="240" w:lineRule="auto"/>
    </w:pPr>
    <w:rPr>
      <w:color w:val="17365D"/>
      <w:sz w:val="52"/>
      <w:szCs w:val="5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1"/>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9F05E4"/>
    <w:pPr>
      <w:spacing w:before="100" w:beforeAutospacing="1" w:after="100" w:afterAutospacing="1" w:line="240" w:lineRule="auto"/>
    </w:pPr>
    <w:rPr>
      <w:rFonts w:ascii="Times New Roman" w:eastAsia="Times New Roman" w:hAnsi="Times New Roman" w:cs="Times New Roman"/>
      <w:sz w:val="24"/>
      <w:szCs w:val="24"/>
      <w:lang w:eastAsia="ko-KR"/>
    </w:rPr>
  </w:style>
  <w:style w:type="character" w:styleId="HTMLCode">
    <w:name w:val="HTML Code"/>
    <w:basedOn w:val="DefaultParagraphFont"/>
    <w:uiPriority w:val="99"/>
    <w:semiHidden/>
    <w:unhideWhenUsed/>
    <w:rsid w:val="009F05E4"/>
    <w:rPr>
      <w:rFonts w:ascii="Courier New" w:eastAsia="Times New Roman" w:hAnsi="Courier New" w:cs="Courier New"/>
      <w:sz w:val="20"/>
      <w:szCs w:val="20"/>
    </w:rPr>
  </w:style>
  <w:style w:type="paragraph" w:styleId="Subtitle">
    <w:name w:val="Subtitle"/>
    <w:basedOn w:val="Normal"/>
    <w:next w:val="Normal"/>
    <w:link w:val="SubtitleChar"/>
    <w:uiPriority w:val="11"/>
    <w:qFormat/>
    <w:rPr>
      <w:i/>
      <w:iCs/>
      <w:color w:val="4F81BD"/>
      <w:sz w:val="24"/>
      <w:szCs w:val="24"/>
    </w:rPr>
  </w:style>
  <w:style w:type="table" w:customStyle="1" w:styleId="a">
    <w:basedOn w:val="TableNormal"/>
    <w:tblPr>
      <w:tblStyleRowBandSize w:val="1"/>
      <w:tblStyleColBandSize w:val="1"/>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HtmFap+jhItWIEpPJEatjo+kVg==">CgMxLjAyDmguNDY2aXF5bG1qajQ2OAByITFSc3A5Y1RaVVotQ0xJQ0lIZTZSb1FIQVlTQjBCQnkybw==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148</TotalTime>
  <Pages>12</Pages>
  <Words>3069</Words>
  <Characters>18568</Characters>
  <Application>Microsoft Office Word</Application>
  <DocSecurity>0</DocSecurity>
  <Lines>449</Lines>
  <Paragraphs>314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Danish Waseem</cp:lastModifiedBy>
  <cp:revision>2</cp:revision>
  <dcterms:created xsi:type="dcterms:W3CDTF">2013-12-23T23:15:00Z</dcterms:created>
  <dcterms:modified xsi:type="dcterms:W3CDTF">2026-04-07T02:16:00Z</dcterms:modified>
</cp:coreProperties>
</file>